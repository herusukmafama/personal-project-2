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color w:val="000000"/>
          <w:sz w:val="52"/>
        </w:rPr>
        <w:t>DOCX to JSON V2 - 040002 Word Template</w:t>
      </w:r>
    </w:p>
    <w:p>
      <w:pPr>
        <w:spacing w:after="120" w:line="276" w:lineRule="auto"/>
      </w:pPr>
      <w:r>
        <w:rPr>
          <w:rFonts w:ascii="Arial" w:hAnsi="Arial"/>
          <w:b w:val="0"/>
          <w:color w:val="555555"/>
          <w:sz w:val="22"/>
        </w:rPr>
        <w:t>Use this file as a flexible starting point for Help &amp; Support content based on the 040002 JSON structure.</w:t>
      </w:r>
    </w:p>
    <w:p>
      <w:pPr>
        <w:spacing w:after="120" w:line="276" w:lineRule="auto"/>
      </w:pPr>
      <w:r>
        <w:rPr>
          <w:rFonts w:ascii="Arial" w:hAnsi="Arial"/>
          <w:b w:val="0"/>
          <w:color w:val="555555"/>
          <w:sz w:val="20"/>
        </w:rPr>
        <w:t>Template code: DOCX_TO_JSON_V2_040002</w:t>
      </w:r>
    </w:p>
    <w:p>
      <w:pPr>
        <w:pStyle w:val="Heading1"/>
      </w:pPr>
      <w:r>
        <w:rPr>
          <w:rFonts w:ascii="Arial" w:hAnsi="Arial"/>
        </w:rPr>
        <w:t>How to fill this template</w:t>
      </w:r>
    </w:p>
    <w:p>
      <w:pPr>
        <w:pStyle w:val="ListNumber"/>
        <w:spacing w:after="120" w:line="276" w:lineRule="auto"/>
      </w:pPr>
      <w:r>
        <w:rPr>
          <w:rFonts w:ascii="Arial" w:hAnsi="Arial"/>
          <w:b w:val="0"/>
          <w:color w:val="000000"/>
          <w:sz w:val="22"/>
        </w:rPr>
        <w:t>Edit only the Value column in the editable fields table.</w:t>
      </w:r>
    </w:p>
    <w:p>
      <w:pPr>
        <w:pStyle w:val="ListNumber"/>
        <w:spacing w:after="120" w:line="276" w:lineRule="auto"/>
      </w:pPr>
      <w:r>
        <w:rPr>
          <w:rFonts w:ascii="Arial" w:hAnsi="Arial"/>
          <w:b w:val="0"/>
          <w:color w:val="000000"/>
          <w:sz w:val="22"/>
        </w:rPr>
        <w:t>Remove rows you do not need. Deleted rows will be omitted from the generated JSON.</w:t>
      </w:r>
    </w:p>
    <w:p>
      <w:pPr>
        <w:pStyle w:val="ListNumber"/>
        <w:spacing w:after="120" w:line="276" w:lineRule="auto"/>
      </w:pPr>
      <w:r>
        <w:rPr>
          <w:rFonts w:ascii="Arial" w:hAnsi="Arial"/>
          <w:b w:val="0"/>
          <w:color w:val="000000"/>
          <w:sz w:val="22"/>
        </w:rPr>
        <w:t>Leave a Value cell empty when you want that field to become blank text in the generated JSON.</w:t>
      </w:r>
    </w:p>
    <w:p>
      <w:pPr>
        <w:pStyle w:val="ListNumber"/>
        <w:spacing w:after="120" w:line="276" w:lineRule="auto"/>
      </w:pPr>
      <w:r>
        <w:rPr>
          <w:rFonts w:ascii="Arial" w:hAnsi="Arial"/>
          <w:b w:val="0"/>
          <w:color w:val="000000"/>
          <w:sz w:val="22"/>
        </w:rPr>
        <w:t>Do not change the JSON Path column for rows you keep because the converter uses it to place your content.</w:t>
      </w:r>
    </w:p>
    <w:p>
      <w:pPr>
        <w:pStyle w:val="ListNumber"/>
        <w:spacing w:after="120" w:line="276" w:lineRule="auto"/>
      </w:pPr>
      <w:r>
        <w:rPr>
          <w:rFonts w:ascii="Arial" w:hAnsi="Arial"/>
          <w:b w:val="0"/>
          <w:color w:val="000000"/>
          <w:sz w:val="22"/>
        </w:rPr>
        <w:t>Save this file as .docx, then upload it to DOCX to JSON V2.</w:t>
      </w:r>
    </w:p>
    <w:p>
      <w:pPr>
        <w:pStyle w:val="Heading1"/>
      </w:pPr>
      <w:r>
        <w:rPr>
          <w:rFonts w:ascii="Arial" w:hAnsi="Arial"/>
        </w:rPr>
        <w:t>Editable fields</w:t>
      </w:r>
    </w:p>
    <w:p>
      <w:pPr>
        <w:spacing w:after="120" w:line="276" w:lineRule="auto"/>
      </w:pPr>
      <w:r>
        <w:rPr>
          <w:rFonts w:ascii="Arial" w:hAnsi="Arial"/>
          <w:b w:val="0"/>
          <w:color w:val="000000"/>
          <w:sz w:val="22"/>
        </w:rPr>
        <w:t>Fill the Value column with the content you want in the generated JSON. Default Value is only a reference. You may delete rows or sections that are not needed for the current case.</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00"/>
            <w:shd w:fill="F2F4F7"/>
            <w:vAlign w:val="center"/>
          </w:tcPr>
          <w:p>
            <w:pPr>
              <w:spacing w:after="120" w:line="276" w:lineRule="auto"/>
            </w:pPr>
            <w:r>
              <w:rPr>
                <w:rFonts w:ascii="Arial" w:hAnsi="Arial"/>
                <w:b/>
                <w:color w:val="000000"/>
                <w:sz w:val="22"/>
              </w:rPr>
              <w:t>JSON Path</w:t>
            </w:r>
          </w:p>
        </w:tc>
        <w:tc>
          <w:tcPr>
            <w:tcW w:type="dxa" w:w="2100"/>
            <w:shd w:fill="F2F4F7"/>
            <w:vAlign w:val="center"/>
          </w:tcPr>
          <w:p>
            <w:pPr>
              <w:spacing w:after="120" w:line="276" w:lineRule="auto"/>
            </w:pPr>
            <w:r>
              <w:rPr>
                <w:rFonts w:ascii="Arial" w:hAnsi="Arial"/>
                <w:b/>
                <w:color w:val="000000"/>
                <w:sz w:val="22"/>
              </w:rPr>
              <w:t>Field</w:t>
            </w:r>
          </w:p>
        </w:tc>
        <w:tc>
          <w:tcPr>
            <w:tcW w:type="dxa" w:w="2700"/>
            <w:shd w:fill="F2F4F7"/>
            <w:vAlign w:val="center"/>
          </w:tcPr>
          <w:p>
            <w:pPr>
              <w:spacing w:after="120" w:line="276" w:lineRule="auto"/>
            </w:pPr>
            <w:r>
              <w:rPr>
                <w:rFonts w:ascii="Arial" w:hAnsi="Arial"/>
                <w:b/>
                <w:color w:val="000000"/>
                <w:sz w:val="22"/>
              </w:rPr>
              <w:t>Default Value</w:t>
            </w:r>
          </w:p>
        </w:tc>
        <w:tc>
          <w:tcPr>
            <w:tcW w:type="dxa" w:w="2660"/>
            <w:shd w:fill="F2F4F7"/>
            <w:vAlign w:val="center"/>
          </w:tcPr>
          <w:p>
            <w:pPr>
              <w:spacing w:after="120" w:line="276" w:lineRule="auto"/>
            </w:pPr>
            <w:r>
              <w:rPr>
                <w:rFonts w:ascii="Arial" w:hAnsi="Arial"/>
                <w:b/>
                <w:color w:val="000000"/>
                <w:sz w:val="22"/>
              </w:rPr>
              <w:t>Value</w:t>
            </w:r>
          </w:p>
        </w:tc>
      </w:tr>
      <w:tr>
        <w:tc>
          <w:tcPr>
            <w:tcW w:type="dxa" w:w="1900"/>
            <w:vAlign w:val="center"/>
          </w:tcPr>
          <w:p>
            <w:pPr>
              <w:spacing w:after="120" w:line="276" w:lineRule="auto"/>
            </w:pPr>
            <w:r>
              <w:rPr>
                <w:rFonts w:ascii="Arial" w:hAnsi="Arial"/>
                <w:b w:val="0"/>
                <w:color w:val="000000"/>
                <w:sz w:val="18"/>
              </w:rPr>
              <w:t>/page_title</w:t>
            </w:r>
          </w:p>
        </w:tc>
        <w:tc>
          <w:tcPr>
            <w:tcW w:type="dxa" w:w="2100"/>
            <w:vAlign w:val="center"/>
          </w:tcPr>
          <w:p>
            <w:pPr>
              <w:spacing w:after="120" w:line="276" w:lineRule="auto"/>
            </w:pPr>
            <w:r>
              <w:rPr>
                <w:rFonts w:ascii="Arial" w:hAnsi="Arial"/>
                <w:b w:val="0"/>
                <w:color w:val="000000"/>
                <w:sz w:val="18"/>
              </w:rPr>
              <w:t>Page Title</w:t>
            </w:r>
          </w:p>
        </w:tc>
        <w:tc>
          <w:tcPr>
            <w:tcW w:type="dxa" w:w="2700"/>
            <w:vAlign w:val="center"/>
          </w:tcPr>
          <w:p>
            <w:pPr>
              <w:spacing w:after="120" w:line="276" w:lineRule="auto"/>
            </w:pPr>
            <w:r>
              <w:rPr>
                <w:rFonts w:ascii="Arial" w:hAnsi="Arial"/>
                <w:b w:val="0"/>
                <w:color w:val="555555"/>
                <w:sz w:val="18"/>
              </w:rPr>
              <w:t>Menggunakan Help &amp; Support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/breadcrumb/0/label</w:t>
            </w:r>
          </w:p>
        </w:tc>
        <w:tc>
          <w:tcPr>
            <w:tcW w:type="dxa" w:w="2100"/>
            <w:vAlign w:val="center"/>
          </w:tcPr>
          <w:p>
            <w:pPr>
              <w:spacing w:after="120" w:line="276" w:lineRule="auto"/>
            </w:pPr>
            <w:r>
              <w:rPr>
                <w:rFonts w:ascii="Arial" w:hAnsi="Arial"/>
                <w:b w:val="0"/>
                <w:color w:val="000000"/>
                <w:sz w:val="18"/>
              </w:rPr>
              <w:t>Breadcrumb &gt; item 1 &gt; Label</w:t>
            </w:r>
          </w:p>
        </w:tc>
        <w:tc>
          <w:tcPr>
            <w:tcW w:type="dxa" w:w="2700"/>
            <w:vAlign w:val="center"/>
          </w:tcPr>
          <w:p>
            <w:pPr>
              <w:spacing w:after="120" w:line="276" w:lineRule="auto"/>
            </w:pPr>
            <w:r>
              <w:rPr>
                <w:rFonts w:ascii="Arial" w:hAnsi="Arial"/>
                <w:b w:val="0"/>
                <w:color w:val="555555"/>
                <w:sz w:val="18"/>
              </w:rPr>
              <w:t>Help and support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/breadcrumb/0/url</w:t>
            </w:r>
          </w:p>
        </w:tc>
        <w:tc>
          <w:tcPr>
            <w:tcW w:type="dxa" w:w="2100"/>
            <w:vAlign w:val="center"/>
          </w:tcPr>
          <w:p>
            <w:pPr>
              <w:spacing w:after="120" w:line="276" w:lineRule="auto"/>
            </w:pPr>
            <w:r>
              <w:rPr>
                <w:rFonts w:ascii="Arial" w:hAnsi="Arial"/>
                <w:b w:val="0"/>
                <w:color w:val="000000"/>
                <w:sz w:val="18"/>
              </w:rPr>
              <w:t>Breadcrumb &gt; item 1 &gt; Url</w:t>
            </w:r>
          </w:p>
        </w:tc>
        <w:tc>
          <w:tcPr>
            <w:tcW w:type="dxa" w:w="2700"/>
            <w:vAlign w:val="center"/>
          </w:tcPr>
          <w:p>
            <w:pPr>
              <w:spacing w:after="120" w:line="276" w:lineRule="auto"/>
            </w:pPr>
            <w:r>
              <w:rPr>
                <w:rFonts w:ascii="Arial" w:hAnsi="Arial"/>
                <w:b w:val="0"/>
                <w:color w:val="555555"/>
                <w:sz w:val="18"/>
              </w:rPr>
              <w:t>helpAndSupport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/breadcrumb/1/label</w:t>
            </w:r>
          </w:p>
        </w:tc>
        <w:tc>
          <w:tcPr>
            <w:tcW w:type="dxa" w:w="2100"/>
            <w:vAlign w:val="center"/>
          </w:tcPr>
          <w:p>
            <w:pPr>
              <w:spacing w:after="120" w:line="276" w:lineRule="auto"/>
            </w:pPr>
            <w:r>
              <w:rPr>
                <w:rFonts w:ascii="Arial" w:hAnsi="Arial"/>
                <w:b w:val="0"/>
                <w:color w:val="000000"/>
                <w:sz w:val="18"/>
              </w:rPr>
              <w:t>Breadcrumb &gt; item 2 &gt; Label</w:t>
            </w:r>
          </w:p>
        </w:tc>
        <w:tc>
          <w:tcPr>
            <w:tcW w:type="dxa" w:w="2700"/>
            <w:vAlign w:val="center"/>
          </w:tcPr>
          <w:p>
            <w:pPr>
              <w:spacing w:after="120" w:line="276" w:lineRule="auto"/>
            </w:pPr>
            <w:r>
              <w:rPr>
                <w:rFonts w:ascii="Arial" w:hAnsi="Arial"/>
                <w:b w:val="0"/>
                <w:color w:val="555555"/>
                <w:sz w:val="18"/>
              </w:rPr>
              <w:t>Use Case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/breadcrumb/1/url</w:t>
            </w:r>
          </w:p>
        </w:tc>
        <w:tc>
          <w:tcPr>
            <w:tcW w:type="dxa" w:w="2100"/>
            <w:vAlign w:val="center"/>
          </w:tcPr>
          <w:p>
            <w:pPr>
              <w:spacing w:after="120" w:line="276" w:lineRule="auto"/>
            </w:pPr>
            <w:r>
              <w:rPr>
                <w:rFonts w:ascii="Arial" w:hAnsi="Arial"/>
                <w:b w:val="0"/>
                <w:color w:val="000000"/>
                <w:sz w:val="18"/>
              </w:rPr>
              <w:t>Breadcrumb &gt; item 2 &gt; Url</w:t>
            </w:r>
          </w:p>
        </w:tc>
        <w:tc>
          <w:tcPr>
            <w:tcW w:type="dxa" w:w="2700"/>
            <w:vAlign w:val="center"/>
          </w:tcPr>
          <w:p>
            <w:pPr>
              <w:spacing w:after="120" w:line="276" w:lineRule="auto"/>
            </w:pPr>
            <w:r>
              <w:rPr>
                <w:rFonts w:ascii="Arial" w:hAnsi="Arial"/>
                <w:b w:val="0"/>
                <w:color w:val="555555"/>
                <w:sz w:val="18"/>
              </w:rPr>
              <w:t>main/040000</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/breadcrumb/2/label</w:t>
            </w:r>
          </w:p>
        </w:tc>
        <w:tc>
          <w:tcPr>
            <w:tcW w:type="dxa" w:w="2100"/>
            <w:vAlign w:val="center"/>
          </w:tcPr>
          <w:p>
            <w:pPr>
              <w:spacing w:after="120" w:line="276" w:lineRule="auto"/>
            </w:pPr>
            <w:r>
              <w:rPr>
                <w:rFonts w:ascii="Arial" w:hAnsi="Arial"/>
                <w:b w:val="0"/>
                <w:color w:val="000000"/>
                <w:sz w:val="18"/>
              </w:rPr>
              <w:t>Breadcrumb &gt; item 3 &gt; Label</w:t>
            </w:r>
          </w:p>
        </w:tc>
        <w:tc>
          <w:tcPr>
            <w:tcW w:type="dxa" w:w="2700"/>
            <w:vAlign w:val="center"/>
          </w:tcPr>
          <w:p>
            <w:pPr>
              <w:spacing w:after="120" w:line="276" w:lineRule="auto"/>
            </w:pPr>
            <w:r>
              <w:rPr>
                <w:rFonts w:ascii="Arial" w:hAnsi="Arial"/>
                <w:b w:val="0"/>
                <w:color w:val="555555"/>
                <w:sz w:val="18"/>
              </w:rPr>
              <w:t>Menggunakan Help &amp; Support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/breadcrumb/2/url</w:t>
            </w:r>
          </w:p>
        </w:tc>
        <w:tc>
          <w:tcPr>
            <w:tcW w:type="dxa" w:w="2100"/>
            <w:vAlign w:val="center"/>
          </w:tcPr>
          <w:p>
            <w:pPr>
              <w:spacing w:after="120" w:line="276" w:lineRule="auto"/>
            </w:pPr>
            <w:r>
              <w:rPr>
                <w:rFonts w:ascii="Arial" w:hAnsi="Arial"/>
                <w:b w:val="0"/>
                <w:color w:val="000000"/>
                <w:sz w:val="18"/>
              </w:rPr>
              <w:t>Breadcrumb &gt; item 3 &gt; Url</w:t>
            </w:r>
          </w:p>
        </w:tc>
        <w:tc>
          <w:tcPr>
            <w:tcW w:type="dxa" w:w="2700"/>
            <w:vAlign w:val="center"/>
          </w:tcPr>
          <w:p>
            <w:pPr>
              <w:spacing w:after="120" w:line="276" w:lineRule="auto"/>
            </w:pPr>
            <w:r>
              <w:rPr>
                <w:rFonts w:ascii="Arial" w:hAnsi="Arial"/>
                <w:b w:val="0"/>
                <w:color w:val="555555"/>
                <w:sz w:val="18"/>
              </w:rPr>
              <w:t>main/040002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/page_content/type</w:t>
            </w:r>
          </w:p>
        </w:tc>
        <w:tc>
          <w:tcPr>
            <w:tcW w:type="dxa" w:w="2100"/>
            <w:vAlign w:val="center"/>
          </w:tcPr>
          <w:p>
            <w:pPr>
              <w:spacing w:after="120" w:line="276" w:lineRule="auto"/>
            </w:pPr>
            <w:r>
              <w:rPr>
                <w:rFonts w:ascii="Arial" w:hAnsi="Arial"/>
                <w:b w:val="0"/>
                <w:color w:val="000000"/>
                <w:sz w:val="18"/>
              </w:rPr>
              <w:t>Page Content &gt; Type</w:t>
            </w:r>
          </w:p>
        </w:tc>
        <w:tc>
          <w:tcPr>
            <w:tcW w:type="dxa" w:w="2700"/>
            <w:vAlign w:val="center"/>
          </w:tcPr>
          <w:p>
            <w:pPr>
              <w:spacing w:after="120" w:line="276" w:lineRule="auto"/>
            </w:pPr>
            <w:r>
              <w:rPr>
                <w:rFonts w:ascii="Arial" w:hAnsi="Arial"/>
                <w:b w:val="0"/>
                <w:color w:val="555555"/>
                <w:sz w:val="18"/>
              </w:rPr>
              <w:t>content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/page_content/navigations/0/label</w:t>
            </w:r>
          </w:p>
        </w:tc>
        <w:tc>
          <w:tcPr>
            <w:tcW w:type="dxa" w:w="2100"/>
            <w:vAlign w:val="center"/>
          </w:tcPr>
          <w:p>
            <w:pPr>
              <w:spacing w:after="120" w:line="276" w:lineRule="auto"/>
            </w:pPr>
            <w:r>
              <w:rPr>
                <w:rFonts w:ascii="Arial" w:hAnsi="Arial"/>
                <w:b w:val="0"/>
                <w:color w:val="000000"/>
                <w:sz w:val="18"/>
              </w:rPr>
              <w:t>Page Content &gt; Navigations &gt; item 1 &gt; Label</w:t>
            </w:r>
          </w:p>
        </w:tc>
        <w:tc>
          <w:tcPr>
            <w:tcW w:type="dxa" w:w="2700"/>
            <w:vAlign w:val="center"/>
          </w:tcPr>
          <w:p>
            <w:pPr>
              <w:spacing w:after="120" w:line="276" w:lineRule="auto"/>
            </w:pPr>
            <w:r>
              <w:rPr>
                <w:rFonts w:ascii="Arial" w:hAnsi="Arial"/>
                <w:b w:val="0"/>
                <w:color w:val="555555"/>
                <w:sz w:val="18"/>
              </w:rPr>
              <w:t>Overview</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/page_content/navigations/0/id</w:t>
            </w:r>
          </w:p>
        </w:tc>
        <w:tc>
          <w:tcPr>
            <w:tcW w:type="dxa" w:w="2100"/>
            <w:vAlign w:val="center"/>
          </w:tcPr>
          <w:p>
            <w:pPr>
              <w:spacing w:after="120" w:line="276" w:lineRule="auto"/>
            </w:pPr>
            <w:r>
              <w:rPr>
                <w:rFonts w:ascii="Arial" w:hAnsi="Arial"/>
                <w:b w:val="0"/>
                <w:color w:val="000000"/>
                <w:sz w:val="18"/>
              </w:rPr>
              <w:t>Page Content &gt; Navigations &gt; item 1 &gt; Id</w:t>
            </w:r>
          </w:p>
        </w:tc>
        <w:tc>
          <w:tcPr>
            <w:tcW w:type="dxa" w:w="2700"/>
            <w:vAlign w:val="center"/>
          </w:tcPr>
          <w:p>
            <w:pPr>
              <w:spacing w:after="120" w:line="276" w:lineRule="auto"/>
            </w:pPr>
            <w:r>
              <w:rPr>
                <w:rFonts w:ascii="Arial" w:hAnsi="Arial"/>
                <w:b w:val="0"/>
                <w:color w:val="555555"/>
                <w:sz w:val="18"/>
              </w:rPr>
              <w:t>overview</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/page_content/navigations/1/label</w:t>
            </w:r>
          </w:p>
        </w:tc>
        <w:tc>
          <w:tcPr>
            <w:tcW w:type="dxa" w:w="2100"/>
            <w:vAlign w:val="center"/>
          </w:tcPr>
          <w:p>
            <w:pPr>
              <w:spacing w:after="120" w:line="276" w:lineRule="auto"/>
            </w:pPr>
            <w:r>
              <w:rPr>
                <w:rFonts w:ascii="Arial" w:hAnsi="Arial"/>
                <w:b w:val="0"/>
                <w:color w:val="000000"/>
                <w:sz w:val="18"/>
              </w:rPr>
              <w:t>Page Content &gt; Navigations &gt; item 2 &gt; Label</w:t>
            </w:r>
          </w:p>
        </w:tc>
        <w:tc>
          <w:tcPr>
            <w:tcW w:type="dxa" w:w="2700"/>
            <w:vAlign w:val="center"/>
          </w:tcPr>
          <w:p>
            <w:pPr>
              <w:spacing w:after="120" w:line="276" w:lineRule="auto"/>
            </w:pPr>
            <w:r>
              <w:rPr>
                <w:rFonts w:ascii="Arial" w:hAnsi="Arial"/>
                <w:b w:val="0"/>
                <w:color w:val="555555"/>
                <w:sz w:val="18"/>
              </w:rPr>
              <w:t>Daftar JSON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/page_content/navigations/1/id</w:t>
            </w:r>
          </w:p>
        </w:tc>
        <w:tc>
          <w:tcPr>
            <w:tcW w:type="dxa" w:w="2100"/>
            <w:vAlign w:val="center"/>
          </w:tcPr>
          <w:p>
            <w:pPr>
              <w:spacing w:after="120" w:line="276" w:lineRule="auto"/>
            </w:pPr>
            <w:r>
              <w:rPr>
                <w:rFonts w:ascii="Arial" w:hAnsi="Arial"/>
                <w:b w:val="0"/>
                <w:color w:val="000000"/>
                <w:sz w:val="18"/>
              </w:rPr>
              <w:t>Page Content &gt; Navigations &gt; item 2 &gt; Id</w:t>
            </w:r>
          </w:p>
        </w:tc>
        <w:tc>
          <w:tcPr>
            <w:tcW w:type="dxa" w:w="2700"/>
            <w:vAlign w:val="center"/>
          </w:tcPr>
          <w:p>
            <w:pPr>
              <w:spacing w:after="120" w:line="276" w:lineRule="auto"/>
            </w:pPr>
            <w:r>
              <w:rPr>
                <w:rFonts w:ascii="Arial" w:hAnsi="Arial"/>
                <w:b w:val="0"/>
                <w:color w:val="555555"/>
                <w:sz w:val="18"/>
              </w:rPr>
              <w:t>listjson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/page_content/navigations/2/label</w:t>
            </w:r>
          </w:p>
        </w:tc>
        <w:tc>
          <w:tcPr>
            <w:tcW w:type="dxa" w:w="2100"/>
            <w:vAlign w:val="center"/>
          </w:tcPr>
          <w:p>
            <w:pPr>
              <w:spacing w:after="120" w:line="276" w:lineRule="auto"/>
            </w:pPr>
            <w:r>
              <w:rPr>
                <w:rFonts w:ascii="Arial" w:hAnsi="Arial"/>
                <w:b w:val="0"/>
                <w:color w:val="000000"/>
                <w:sz w:val="18"/>
              </w:rPr>
              <w:t>Page Content &gt; Navigations &gt; item 3 &gt; Label</w:t>
            </w:r>
          </w:p>
        </w:tc>
        <w:tc>
          <w:tcPr>
            <w:tcW w:type="dxa" w:w="2700"/>
            <w:vAlign w:val="center"/>
          </w:tcPr>
          <w:p>
            <w:pPr>
              <w:spacing w:after="120" w:line="276" w:lineRule="auto"/>
            </w:pPr>
            <w:r>
              <w:rPr>
                <w:rFonts w:ascii="Arial" w:hAnsi="Arial"/>
                <w:b w:val="0"/>
                <w:color w:val="555555"/>
                <w:sz w:val="18"/>
              </w:rPr>
              <w:t>Landing Page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/page_content/navigations/2/id</w:t>
            </w:r>
          </w:p>
        </w:tc>
        <w:tc>
          <w:tcPr>
            <w:tcW w:type="dxa" w:w="2100"/>
            <w:vAlign w:val="center"/>
          </w:tcPr>
          <w:p>
            <w:pPr>
              <w:spacing w:after="120" w:line="276" w:lineRule="auto"/>
            </w:pPr>
            <w:r>
              <w:rPr>
                <w:rFonts w:ascii="Arial" w:hAnsi="Arial"/>
                <w:b w:val="0"/>
                <w:color w:val="000000"/>
                <w:sz w:val="18"/>
              </w:rPr>
              <w:t>Page Content &gt; Navigations &gt; item 3 &gt; Id</w:t>
            </w:r>
          </w:p>
        </w:tc>
        <w:tc>
          <w:tcPr>
            <w:tcW w:type="dxa" w:w="2700"/>
            <w:vAlign w:val="center"/>
          </w:tcPr>
          <w:p>
            <w:pPr>
              <w:spacing w:after="120" w:line="276" w:lineRule="auto"/>
            </w:pPr>
            <w:r>
              <w:rPr>
                <w:rFonts w:ascii="Arial" w:hAnsi="Arial"/>
                <w:b w:val="0"/>
                <w:color w:val="555555"/>
                <w:sz w:val="18"/>
              </w:rPr>
              <w:t>landingpage02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/page_content/navigations/3/label</w:t>
            </w:r>
          </w:p>
        </w:tc>
        <w:tc>
          <w:tcPr>
            <w:tcW w:type="dxa" w:w="2100"/>
            <w:vAlign w:val="center"/>
          </w:tcPr>
          <w:p>
            <w:pPr>
              <w:spacing w:after="120" w:line="276" w:lineRule="auto"/>
            </w:pPr>
            <w:r>
              <w:rPr>
                <w:rFonts w:ascii="Arial" w:hAnsi="Arial"/>
                <w:b w:val="0"/>
                <w:color w:val="000000"/>
                <w:sz w:val="18"/>
              </w:rPr>
              <w:t>Page Content &gt; Navigations &gt; item 4 &gt; Label</w:t>
            </w:r>
          </w:p>
        </w:tc>
        <w:tc>
          <w:tcPr>
            <w:tcW w:type="dxa" w:w="2700"/>
            <w:vAlign w:val="center"/>
          </w:tcPr>
          <w:p>
            <w:pPr>
              <w:spacing w:after="120" w:line="276" w:lineRule="auto"/>
            </w:pPr>
            <w:r>
              <w:rPr>
                <w:rFonts w:ascii="Arial" w:hAnsi="Arial"/>
                <w:b w:val="0"/>
                <w:color w:val="555555"/>
                <w:sz w:val="18"/>
              </w:rPr>
              <w:t>Side Bar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/page_content/navigations/3/id</w:t>
            </w:r>
          </w:p>
        </w:tc>
        <w:tc>
          <w:tcPr>
            <w:tcW w:type="dxa" w:w="2100"/>
            <w:vAlign w:val="center"/>
          </w:tcPr>
          <w:p>
            <w:pPr>
              <w:spacing w:after="120" w:line="276" w:lineRule="auto"/>
            </w:pPr>
            <w:r>
              <w:rPr>
                <w:rFonts w:ascii="Arial" w:hAnsi="Arial"/>
                <w:b w:val="0"/>
                <w:color w:val="000000"/>
                <w:sz w:val="18"/>
              </w:rPr>
              <w:t>Page Content &gt; Navigations &gt; item 4 &gt; Id</w:t>
            </w:r>
          </w:p>
        </w:tc>
        <w:tc>
          <w:tcPr>
            <w:tcW w:type="dxa" w:w="2700"/>
            <w:vAlign w:val="center"/>
          </w:tcPr>
          <w:p>
            <w:pPr>
              <w:spacing w:after="120" w:line="276" w:lineRule="auto"/>
            </w:pPr>
            <w:r>
              <w:rPr>
                <w:rFonts w:ascii="Arial" w:hAnsi="Arial"/>
                <w:b w:val="0"/>
                <w:color w:val="555555"/>
                <w:sz w:val="18"/>
              </w:rPr>
              <w:t>sidebar02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/page_content/navigations/4/label</w:t>
            </w:r>
          </w:p>
        </w:tc>
        <w:tc>
          <w:tcPr>
            <w:tcW w:type="dxa" w:w="2100"/>
            <w:vAlign w:val="center"/>
          </w:tcPr>
          <w:p>
            <w:pPr>
              <w:spacing w:after="120" w:line="276" w:lineRule="auto"/>
            </w:pPr>
            <w:r>
              <w:rPr>
                <w:rFonts w:ascii="Arial" w:hAnsi="Arial"/>
                <w:b w:val="0"/>
                <w:color w:val="000000"/>
                <w:sz w:val="18"/>
              </w:rPr>
              <w:t>Page Content &gt; Navigations &gt; item 5 &gt; Label</w:t>
            </w:r>
          </w:p>
        </w:tc>
        <w:tc>
          <w:tcPr>
            <w:tcW w:type="dxa" w:w="2700"/>
            <w:vAlign w:val="center"/>
          </w:tcPr>
          <w:p>
            <w:pPr>
              <w:spacing w:after="120" w:line="276" w:lineRule="auto"/>
            </w:pPr>
            <w:r>
              <w:rPr>
                <w:rFonts w:ascii="Arial" w:hAnsi="Arial"/>
                <w:b w:val="0"/>
                <w:color w:val="555555"/>
                <w:sz w:val="18"/>
              </w:rPr>
              <w:t>Getting Started</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/page_content/navigations/4/id</w:t>
            </w:r>
          </w:p>
        </w:tc>
        <w:tc>
          <w:tcPr>
            <w:tcW w:type="dxa" w:w="2100"/>
            <w:vAlign w:val="center"/>
          </w:tcPr>
          <w:p>
            <w:pPr>
              <w:spacing w:after="120" w:line="276" w:lineRule="auto"/>
            </w:pPr>
            <w:r>
              <w:rPr>
                <w:rFonts w:ascii="Arial" w:hAnsi="Arial"/>
                <w:b w:val="0"/>
                <w:color w:val="000000"/>
                <w:sz w:val="18"/>
              </w:rPr>
              <w:t>Page Content &gt; Navigations &gt; item 5 &gt; Id</w:t>
            </w:r>
          </w:p>
        </w:tc>
        <w:tc>
          <w:tcPr>
            <w:tcW w:type="dxa" w:w="2700"/>
            <w:vAlign w:val="center"/>
          </w:tcPr>
          <w:p>
            <w:pPr>
              <w:spacing w:after="120" w:line="276" w:lineRule="auto"/>
            </w:pPr>
            <w:r>
              <w:rPr>
                <w:rFonts w:ascii="Arial" w:hAnsi="Arial"/>
                <w:b w:val="0"/>
                <w:color w:val="555555"/>
                <w:sz w:val="18"/>
              </w:rPr>
              <w:t>gettingstarted02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/page_content/navigations/5/label</w:t>
            </w:r>
          </w:p>
        </w:tc>
        <w:tc>
          <w:tcPr>
            <w:tcW w:type="dxa" w:w="2100"/>
            <w:vAlign w:val="center"/>
          </w:tcPr>
          <w:p>
            <w:pPr>
              <w:spacing w:after="120" w:line="276" w:lineRule="auto"/>
            </w:pPr>
            <w:r>
              <w:rPr>
                <w:rFonts w:ascii="Arial" w:hAnsi="Arial"/>
                <w:b w:val="0"/>
                <w:color w:val="000000"/>
                <w:sz w:val="18"/>
              </w:rPr>
              <w:t>Page Content &gt; Navigations &gt; item 6 &gt; Label</w:t>
            </w:r>
          </w:p>
        </w:tc>
        <w:tc>
          <w:tcPr>
            <w:tcW w:type="dxa" w:w="2700"/>
            <w:vAlign w:val="center"/>
          </w:tcPr>
          <w:p>
            <w:pPr>
              <w:spacing w:after="120" w:line="276" w:lineRule="auto"/>
            </w:pPr>
            <w:r>
              <w:rPr>
                <w:rFonts w:ascii="Arial" w:hAnsi="Arial"/>
                <w:b w:val="0"/>
                <w:color w:val="555555"/>
                <w:sz w:val="18"/>
              </w:rPr>
              <w:t>Features</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/page_content/navigations/5/id</w:t>
            </w:r>
          </w:p>
        </w:tc>
        <w:tc>
          <w:tcPr>
            <w:tcW w:type="dxa" w:w="2100"/>
            <w:vAlign w:val="center"/>
          </w:tcPr>
          <w:p>
            <w:pPr>
              <w:spacing w:after="120" w:line="276" w:lineRule="auto"/>
            </w:pPr>
            <w:r>
              <w:rPr>
                <w:rFonts w:ascii="Arial" w:hAnsi="Arial"/>
                <w:b w:val="0"/>
                <w:color w:val="000000"/>
                <w:sz w:val="18"/>
              </w:rPr>
              <w:t>Page Content &gt; Navigations &gt; item 6 &gt; Id</w:t>
            </w:r>
          </w:p>
        </w:tc>
        <w:tc>
          <w:tcPr>
            <w:tcW w:type="dxa" w:w="2700"/>
            <w:vAlign w:val="center"/>
          </w:tcPr>
          <w:p>
            <w:pPr>
              <w:spacing w:after="120" w:line="276" w:lineRule="auto"/>
            </w:pPr>
            <w:r>
              <w:rPr>
                <w:rFonts w:ascii="Arial" w:hAnsi="Arial"/>
                <w:b w:val="0"/>
                <w:color w:val="555555"/>
                <w:sz w:val="18"/>
              </w:rPr>
              <w:t>features02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/page_content/navigations/6/label</w:t>
            </w:r>
          </w:p>
        </w:tc>
        <w:tc>
          <w:tcPr>
            <w:tcW w:type="dxa" w:w="2100"/>
            <w:vAlign w:val="center"/>
          </w:tcPr>
          <w:p>
            <w:pPr>
              <w:spacing w:after="120" w:line="276" w:lineRule="auto"/>
            </w:pPr>
            <w:r>
              <w:rPr>
                <w:rFonts w:ascii="Arial" w:hAnsi="Arial"/>
                <w:b w:val="0"/>
                <w:color w:val="000000"/>
                <w:sz w:val="18"/>
              </w:rPr>
              <w:t>Page Content &gt; Navigations &gt; item 7 &gt; Label</w:t>
            </w:r>
          </w:p>
        </w:tc>
        <w:tc>
          <w:tcPr>
            <w:tcW w:type="dxa" w:w="2700"/>
            <w:vAlign w:val="center"/>
          </w:tcPr>
          <w:p>
            <w:pPr>
              <w:spacing w:after="120" w:line="276" w:lineRule="auto"/>
            </w:pPr>
            <w:r>
              <w:rPr>
                <w:rFonts w:ascii="Arial" w:hAnsi="Arial"/>
                <w:b w:val="0"/>
                <w:color w:val="555555"/>
                <w:sz w:val="18"/>
              </w:rPr>
              <w:t>Use Case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/page_content/navigations/6/id</w:t>
            </w:r>
          </w:p>
        </w:tc>
        <w:tc>
          <w:tcPr>
            <w:tcW w:type="dxa" w:w="2100"/>
            <w:vAlign w:val="center"/>
          </w:tcPr>
          <w:p>
            <w:pPr>
              <w:spacing w:after="120" w:line="276" w:lineRule="auto"/>
            </w:pPr>
            <w:r>
              <w:rPr>
                <w:rFonts w:ascii="Arial" w:hAnsi="Arial"/>
                <w:b w:val="0"/>
                <w:color w:val="000000"/>
                <w:sz w:val="18"/>
              </w:rPr>
              <w:t>Page Content &gt; Navigations &gt; item 7 &gt; Id</w:t>
            </w:r>
          </w:p>
        </w:tc>
        <w:tc>
          <w:tcPr>
            <w:tcW w:type="dxa" w:w="2700"/>
            <w:vAlign w:val="center"/>
          </w:tcPr>
          <w:p>
            <w:pPr>
              <w:spacing w:after="120" w:line="276" w:lineRule="auto"/>
            </w:pPr>
            <w:r>
              <w:rPr>
                <w:rFonts w:ascii="Arial" w:hAnsi="Arial"/>
                <w:b w:val="0"/>
                <w:color w:val="555555"/>
                <w:sz w:val="18"/>
              </w:rPr>
              <w:t>usecase02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/page_content/navigations/7/label</w:t>
            </w:r>
          </w:p>
        </w:tc>
        <w:tc>
          <w:tcPr>
            <w:tcW w:type="dxa" w:w="2100"/>
            <w:vAlign w:val="center"/>
          </w:tcPr>
          <w:p>
            <w:pPr>
              <w:spacing w:after="120" w:line="276" w:lineRule="auto"/>
            </w:pPr>
            <w:r>
              <w:rPr>
                <w:rFonts w:ascii="Arial" w:hAnsi="Arial"/>
                <w:b w:val="0"/>
                <w:color w:val="000000"/>
                <w:sz w:val="18"/>
              </w:rPr>
              <w:t>Page Content &gt; Navigations &gt; item 8 &gt; Label</w:t>
            </w:r>
          </w:p>
        </w:tc>
        <w:tc>
          <w:tcPr>
            <w:tcW w:type="dxa" w:w="2700"/>
            <w:vAlign w:val="center"/>
          </w:tcPr>
          <w:p>
            <w:pPr>
              <w:spacing w:after="120" w:line="276" w:lineRule="auto"/>
            </w:pPr>
            <w:r>
              <w:rPr>
                <w:rFonts w:ascii="Arial" w:hAnsi="Arial"/>
                <w:b w:val="0"/>
                <w:color w:val="555555"/>
                <w:sz w:val="18"/>
              </w:rPr>
              <w:t>Tech Docs</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/page_content/navigations/7/id</w:t>
            </w:r>
          </w:p>
        </w:tc>
        <w:tc>
          <w:tcPr>
            <w:tcW w:type="dxa" w:w="2100"/>
            <w:vAlign w:val="center"/>
          </w:tcPr>
          <w:p>
            <w:pPr>
              <w:spacing w:after="120" w:line="276" w:lineRule="auto"/>
            </w:pPr>
            <w:r>
              <w:rPr>
                <w:rFonts w:ascii="Arial" w:hAnsi="Arial"/>
                <w:b w:val="0"/>
                <w:color w:val="000000"/>
                <w:sz w:val="18"/>
              </w:rPr>
              <w:t>Page Content &gt; Navigations &gt; item 8 &gt; Id</w:t>
            </w:r>
          </w:p>
        </w:tc>
        <w:tc>
          <w:tcPr>
            <w:tcW w:type="dxa" w:w="2700"/>
            <w:vAlign w:val="center"/>
          </w:tcPr>
          <w:p>
            <w:pPr>
              <w:spacing w:after="120" w:line="276" w:lineRule="auto"/>
            </w:pPr>
            <w:r>
              <w:rPr>
                <w:rFonts w:ascii="Arial" w:hAnsi="Arial"/>
                <w:b w:val="0"/>
                <w:color w:val="555555"/>
                <w:sz w:val="18"/>
              </w:rPr>
              <w:t>techdocs02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/page_content/navigations/8/label</w:t>
            </w:r>
          </w:p>
        </w:tc>
        <w:tc>
          <w:tcPr>
            <w:tcW w:type="dxa" w:w="2100"/>
            <w:vAlign w:val="center"/>
          </w:tcPr>
          <w:p>
            <w:pPr>
              <w:spacing w:after="120" w:line="276" w:lineRule="auto"/>
            </w:pPr>
            <w:r>
              <w:rPr>
                <w:rFonts w:ascii="Arial" w:hAnsi="Arial"/>
                <w:b w:val="0"/>
                <w:color w:val="000000"/>
                <w:sz w:val="18"/>
              </w:rPr>
              <w:t>Page Content &gt; Navigations &gt; item 9 &gt; Label</w:t>
            </w:r>
          </w:p>
        </w:tc>
        <w:tc>
          <w:tcPr>
            <w:tcW w:type="dxa" w:w="2700"/>
            <w:vAlign w:val="center"/>
          </w:tcPr>
          <w:p>
            <w:pPr>
              <w:spacing w:after="120" w:line="276" w:lineRule="auto"/>
            </w:pPr>
            <w:r>
              <w:rPr>
                <w:rFonts w:ascii="Arial" w:hAnsi="Arial"/>
                <w:b w:val="0"/>
                <w:color w:val="555555"/>
                <w:sz w:val="18"/>
              </w:rPr>
              <w:t>FAQ</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/page_content/navigations/8/id</w:t>
            </w:r>
          </w:p>
        </w:tc>
        <w:tc>
          <w:tcPr>
            <w:tcW w:type="dxa" w:w="2100"/>
            <w:vAlign w:val="center"/>
          </w:tcPr>
          <w:p>
            <w:pPr>
              <w:spacing w:after="120" w:line="276" w:lineRule="auto"/>
            </w:pPr>
            <w:r>
              <w:rPr>
                <w:rFonts w:ascii="Arial" w:hAnsi="Arial"/>
                <w:b w:val="0"/>
                <w:color w:val="000000"/>
                <w:sz w:val="18"/>
              </w:rPr>
              <w:t>Page Content &gt; Navigations &gt; item 9 &gt; Id</w:t>
            </w:r>
          </w:p>
        </w:tc>
        <w:tc>
          <w:tcPr>
            <w:tcW w:type="dxa" w:w="2700"/>
            <w:vAlign w:val="center"/>
          </w:tcPr>
          <w:p>
            <w:pPr>
              <w:spacing w:after="120" w:line="276" w:lineRule="auto"/>
            </w:pPr>
            <w:r>
              <w:rPr>
                <w:rFonts w:ascii="Arial" w:hAnsi="Arial"/>
                <w:b w:val="0"/>
                <w:color w:val="555555"/>
                <w:sz w:val="18"/>
              </w:rPr>
              <w:t>faq02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/page_content/navigations/9/label</w:t>
            </w:r>
          </w:p>
        </w:tc>
        <w:tc>
          <w:tcPr>
            <w:tcW w:type="dxa" w:w="2100"/>
            <w:vAlign w:val="center"/>
          </w:tcPr>
          <w:p>
            <w:pPr>
              <w:spacing w:after="120" w:line="276" w:lineRule="auto"/>
            </w:pPr>
            <w:r>
              <w:rPr>
                <w:rFonts w:ascii="Arial" w:hAnsi="Arial"/>
                <w:b w:val="0"/>
                <w:color w:val="000000"/>
                <w:sz w:val="18"/>
              </w:rPr>
              <w:t>Page Content &gt; Navigations &gt; item 10 &gt; Label</w:t>
            </w:r>
          </w:p>
        </w:tc>
        <w:tc>
          <w:tcPr>
            <w:tcW w:type="dxa" w:w="2700"/>
            <w:vAlign w:val="center"/>
          </w:tcPr>
          <w:p>
            <w:pPr>
              <w:spacing w:after="120" w:line="276" w:lineRule="auto"/>
            </w:pPr>
            <w:r>
              <w:rPr>
                <w:rFonts w:ascii="Arial" w:hAnsi="Arial"/>
                <w:b w:val="0"/>
                <w:color w:val="555555"/>
                <w:sz w:val="18"/>
              </w:rPr>
              <w:t>Release Notes</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/page_content/navigations/9/id</w:t>
            </w:r>
          </w:p>
        </w:tc>
        <w:tc>
          <w:tcPr>
            <w:tcW w:type="dxa" w:w="2100"/>
            <w:vAlign w:val="center"/>
          </w:tcPr>
          <w:p>
            <w:pPr>
              <w:spacing w:after="120" w:line="276" w:lineRule="auto"/>
            </w:pPr>
            <w:r>
              <w:rPr>
                <w:rFonts w:ascii="Arial" w:hAnsi="Arial"/>
                <w:b w:val="0"/>
                <w:color w:val="000000"/>
                <w:sz w:val="18"/>
              </w:rPr>
              <w:t>Page Content &gt; Navigations &gt; item 10 &gt; Id</w:t>
            </w:r>
          </w:p>
        </w:tc>
        <w:tc>
          <w:tcPr>
            <w:tcW w:type="dxa" w:w="2700"/>
            <w:vAlign w:val="center"/>
          </w:tcPr>
          <w:p>
            <w:pPr>
              <w:spacing w:after="120" w:line="276" w:lineRule="auto"/>
            </w:pPr>
            <w:r>
              <w:rPr>
                <w:rFonts w:ascii="Arial" w:hAnsi="Arial"/>
                <w:b w:val="0"/>
                <w:color w:val="555555"/>
                <w:sz w:val="18"/>
              </w:rPr>
              <w:t>releasenotes02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/page_content/navigations/10/label</w:t>
            </w:r>
          </w:p>
        </w:tc>
        <w:tc>
          <w:tcPr>
            <w:tcW w:type="dxa" w:w="2100"/>
            <w:vAlign w:val="center"/>
          </w:tcPr>
          <w:p>
            <w:pPr>
              <w:spacing w:after="120" w:line="276" w:lineRule="auto"/>
            </w:pPr>
            <w:r>
              <w:rPr>
                <w:rFonts w:ascii="Arial" w:hAnsi="Arial"/>
                <w:b w:val="0"/>
                <w:color w:val="000000"/>
                <w:sz w:val="18"/>
              </w:rPr>
              <w:t>Page Content &gt; Navigations &gt; item 11 &gt; Label</w:t>
            </w:r>
          </w:p>
        </w:tc>
        <w:tc>
          <w:tcPr>
            <w:tcW w:type="dxa" w:w="2700"/>
            <w:vAlign w:val="center"/>
          </w:tcPr>
          <w:p>
            <w:pPr>
              <w:spacing w:after="120" w:line="276" w:lineRule="auto"/>
            </w:pPr>
            <w:r>
              <w:rPr>
                <w:rFonts w:ascii="Arial" w:hAnsi="Arial"/>
                <w:b w:val="0"/>
                <w:color w:val="555555"/>
                <w:sz w:val="18"/>
              </w:rPr>
              <w:t>Content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/page_content/navigations/10/id</w:t>
            </w:r>
          </w:p>
        </w:tc>
        <w:tc>
          <w:tcPr>
            <w:tcW w:type="dxa" w:w="2100"/>
            <w:vAlign w:val="center"/>
          </w:tcPr>
          <w:p>
            <w:pPr>
              <w:spacing w:after="120" w:line="276" w:lineRule="auto"/>
            </w:pPr>
            <w:r>
              <w:rPr>
                <w:rFonts w:ascii="Arial" w:hAnsi="Arial"/>
                <w:b w:val="0"/>
                <w:color w:val="000000"/>
                <w:sz w:val="18"/>
              </w:rPr>
              <w:t>Page Content &gt; Navigations &gt; item 11 &gt; Id</w:t>
            </w:r>
          </w:p>
        </w:tc>
        <w:tc>
          <w:tcPr>
            <w:tcW w:type="dxa" w:w="2700"/>
            <w:vAlign w:val="center"/>
          </w:tcPr>
          <w:p>
            <w:pPr>
              <w:spacing w:after="120" w:line="276" w:lineRule="auto"/>
            </w:pPr>
            <w:r>
              <w:rPr>
                <w:rFonts w:ascii="Arial" w:hAnsi="Arial"/>
                <w:b w:val="0"/>
                <w:color w:val="555555"/>
                <w:sz w:val="18"/>
              </w:rPr>
              <w:t>content02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/page_content/navigations/11/label</w:t>
            </w:r>
          </w:p>
        </w:tc>
        <w:tc>
          <w:tcPr>
            <w:tcW w:type="dxa" w:w="2100"/>
            <w:vAlign w:val="center"/>
          </w:tcPr>
          <w:p>
            <w:pPr>
              <w:spacing w:after="120" w:line="276" w:lineRule="auto"/>
            </w:pPr>
            <w:r>
              <w:rPr>
                <w:rFonts w:ascii="Arial" w:hAnsi="Arial"/>
                <w:b w:val="0"/>
                <w:color w:val="000000"/>
                <w:sz w:val="18"/>
              </w:rPr>
              <w:t>Page Content &gt; Navigations &gt; item 12 &gt; Label</w:t>
            </w:r>
          </w:p>
        </w:tc>
        <w:tc>
          <w:tcPr>
            <w:tcW w:type="dxa" w:w="2700"/>
            <w:vAlign w:val="center"/>
          </w:tcPr>
          <w:p>
            <w:pPr>
              <w:spacing w:after="120" w:line="276" w:lineRule="auto"/>
            </w:pPr>
            <w:r>
              <w:rPr>
                <w:rFonts w:ascii="Arial" w:hAnsi="Arial"/>
                <w:b w:val="0"/>
                <w:color w:val="555555"/>
                <w:sz w:val="18"/>
              </w:rPr>
              <w:t>Implementasi Help &amp; Support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/page_content/navigations/11/id</w:t>
            </w:r>
          </w:p>
        </w:tc>
        <w:tc>
          <w:tcPr>
            <w:tcW w:type="dxa" w:w="2100"/>
            <w:vAlign w:val="center"/>
          </w:tcPr>
          <w:p>
            <w:pPr>
              <w:spacing w:after="120" w:line="276" w:lineRule="auto"/>
            </w:pPr>
            <w:r>
              <w:rPr>
                <w:rFonts w:ascii="Arial" w:hAnsi="Arial"/>
                <w:b w:val="0"/>
                <w:color w:val="000000"/>
                <w:sz w:val="18"/>
              </w:rPr>
              <w:t>Page Content &gt; Navigations &gt; item 12 &gt; Id</w:t>
            </w:r>
          </w:p>
        </w:tc>
        <w:tc>
          <w:tcPr>
            <w:tcW w:type="dxa" w:w="2700"/>
            <w:vAlign w:val="center"/>
          </w:tcPr>
          <w:p>
            <w:pPr>
              <w:spacing w:after="120" w:line="276" w:lineRule="auto"/>
            </w:pPr>
            <w:r>
              <w:rPr>
                <w:rFonts w:ascii="Arial" w:hAnsi="Arial"/>
                <w:b w:val="0"/>
                <w:color w:val="555555"/>
                <w:sz w:val="18"/>
              </w:rPr>
              <w:t>implementation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/page_content/section/0/title</w:t>
            </w:r>
          </w:p>
        </w:tc>
        <w:tc>
          <w:tcPr>
            <w:tcW w:type="dxa" w:w="2100"/>
            <w:vAlign w:val="center"/>
          </w:tcPr>
          <w:p>
            <w:pPr>
              <w:spacing w:after="120" w:line="276" w:lineRule="auto"/>
            </w:pPr>
            <w:r>
              <w:rPr>
                <w:rFonts w:ascii="Arial" w:hAnsi="Arial"/>
                <w:b w:val="0"/>
                <w:color w:val="000000"/>
                <w:sz w:val="18"/>
              </w:rPr>
              <w:t>Page Content &gt; Section &gt; item 1 &gt; Title</w:t>
            </w:r>
          </w:p>
        </w:tc>
        <w:tc>
          <w:tcPr>
            <w:tcW w:type="dxa" w:w="2700"/>
            <w:vAlign w:val="center"/>
          </w:tcPr>
          <w:p>
            <w:pPr>
              <w:spacing w:after="120" w:line="276" w:lineRule="auto"/>
            </w:pPr>
            <w:r>
              <w:rPr>
                <w:rFonts w:ascii="Arial" w:hAnsi="Arial"/>
                <w:b w:val="0"/>
                <w:color w:val="555555"/>
                <w:sz w:val="18"/>
              </w:rPr>
              <w:t>Menggunakan Help &amp; Support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/page_content/section/0/id</w:t>
            </w:r>
          </w:p>
        </w:tc>
        <w:tc>
          <w:tcPr>
            <w:tcW w:type="dxa" w:w="2100"/>
            <w:vAlign w:val="center"/>
          </w:tcPr>
          <w:p>
            <w:pPr>
              <w:spacing w:after="120" w:line="276" w:lineRule="auto"/>
            </w:pPr>
            <w:r>
              <w:rPr>
                <w:rFonts w:ascii="Arial" w:hAnsi="Arial"/>
                <w:b w:val="0"/>
                <w:color w:val="000000"/>
                <w:sz w:val="18"/>
              </w:rPr>
              <w:t>Page Content &gt; Section &gt; item 1 &gt; Id</w:t>
            </w:r>
          </w:p>
        </w:tc>
        <w:tc>
          <w:tcPr>
            <w:tcW w:type="dxa" w:w="2700"/>
            <w:vAlign w:val="center"/>
          </w:tcPr>
          <w:p>
            <w:pPr>
              <w:spacing w:after="120" w:line="276" w:lineRule="auto"/>
            </w:pPr>
            <w:r>
              <w:rPr>
                <w:rFonts w:ascii="Arial" w:hAnsi="Arial"/>
                <w:b w:val="0"/>
                <w:color w:val="555555"/>
                <w:sz w:val="18"/>
              </w:rPr>
              <w:t>overview</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/page_content/section/0/description</w:t>
            </w:r>
          </w:p>
        </w:tc>
        <w:tc>
          <w:tcPr>
            <w:tcW w:type="dxa" w:w="2100"/>
            <w:vAlign w:val="center"/>
          </w:tcPr>
          <w:p>
            <w:pPr>
              <w:spacing w:after="120" w:line="276" w:lineRule="auto"/>
            </w:pPr>
            <w:r>
              <w:rPr>
                <w:rFonts w:ascii="Arial" w:hAnsi="Arial"/>
                <w:b w:val="0"/>
                <w:color w:val="000000"/>
                <w:sz w:val="18"/>
              </w:rPr>
              <w:t>Page Content &gt; Section &gt; item 1 &gt; Description</w:t>
            </w:r>
          </w:p>
        </w:tc>
        <w:tc>
          <w:tcPr>
            <w:tcW w:type="dxa" w:w="2700"/>
            <w:vAlign w:val="center"/>
          </w:tcPr>
          <w:p>
            <w:pPr>
              <w:spacing w:after="120" w:line="276" w:lineRule="auto"/>
            </w:pPr>
            <w:r>
              <w:rPr>
                <w:rFonts w:ascii="Arial" w:hAnsi="Arial"/>
                <w:b w:val="0"/>
                <w:color w:val="555555"/>
                <w:sz w:val="18"/>
              </w:rPr>
              <w:t>&lt;p&gt;Halaman Help &amp;amp; Support didesain untuk dapat dikustomisasi secara bebas oleh tim iDecision untuk memberikan pengalaman terbaik bagi pengguna dan kemudahan dalam delivery konten ke klien. Setiap bagian di Help &amp;amp; Support dapat diubah dan disesuaikan sesuai kebutuhan dengan mengubah file JSON yang tersedia. Setiap file JSON ini kemudian disimpan ke dalam folder terpisah sesuai bagian kategori modul dari konten yang digunakan. Contohnya, konten Decision Flow dan report Scorecard yang terga...</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/page_content/section/0/data/0/title</w:t>
            </w:r>
          </w:p>
        </w:tc>
        <w:tc>
          <w:tcPr>
            <w:tcW w:type="dxa" w:w="2100"/>
            <w:vAlign w:val="center"/>
          </w:tcPr>
          <w:p>
            <w:pPr>
              <w:spacing w:after="120" w:line="276" w:lineRule="auto"/>
            </w:pPr>
            <w:r>
              <w:rPr>
                <w:rFonts w:ascii="Arial" w:hAnsi="Arial"/>
                <w:b w:val="0"/>
                <w:color w:val="000000"/>
                <w:sz w:val="18"/>
              </w:rPr>
              <w:t>Page Content &gt; Section &gt; item 1 &gt; Data &gt; item 1 &gt; Title</w:t>
            </w:r>
          </w:p>
        </w:tc>
        <w:tc>
          <w:tcPr>
            <w:tcW w:type="dxa" w:w="2700"/>
            <w:vAlign w:val="center"/>
          </w:tcPr>
          <w:p>
            <w:pPr>
              <w:spacing w:after="120" w:line="276" w:lineRule="auto"/>
            </w:pPr>
            <w:r>
              <w:rPr>
                <w:rFonts w:ascii="Arial" w:hAnsi="Arial"/>
                <w:b w:val="0"/>
                <w:color w:val="555555"/>
                <w:sz w:val="18"/>
              </w:rPr>
              <w:t>Daftar JSON Help &amp; Support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/page_content/section/0/data/0/id</w:t>
            </w:r>
          </w:p>
        </w:tc>
        <w:tc>
          <w:tcPr>
            <w:tcW w:type="dxa" w:w="2100"/>
            <w:vAlign w:val="center"/>
          </w:tcPr>
          <w:p>
            <w:pPr>
              <w:spacing w:after="120" w:line="276" w:lineRule="auto"/>
            </w:pPr>
            <w:r>
              <w:rPr>
                <w:rFonts w:ascii="Arial" w:hAnsi="Arial"/>
                <w:b w:val="0"/>
                <w:color w:val="000000"/>
                <w:sz w:val="18"/>
              </w:rPr>
              <w:t>Page Content &gt; Section &gt; item 1 &gt; Data &gt; item 1 &gt; Id</w:t>
            </w:r>
          </w:p>
        </w:tc>
        <w:tc>
          <w:tcPr>
            <w:tcW w:type="dxa" w:w="2700"/>
            <w:vAlign w:val="center"/>
          </w:tcPr>
          <w:p>
            <w:pPr>
              <w:spacing w:after="120" w:line="276" w:lineRule="auto"/>
            </w:pPr>
            <w:r>
              <w:rPr>
                <w:rFonts w:ascii="Arial" w:hAnsi="Arial"/>
                <w:b w:val="0"/>
                <w:color w:val="555555"/>
                <w:sz w:val="18"/>
              </w:rPr>
              <w:t>listjson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/page_content/section/0/data/0/description</w:t>
            </w:r>
          </w:p>
        </w:tc>
        <w:tc>
          <w:tcPr>
            <w:tcW w:type="dxa" w:w="2100"/>
            <w:vAlign w:val="center"/>
          </w:tcPr>
          <w:p>
            <w:pPr>
              <w:spacing w:after="120" w:line="276" w:lineRule="auto"/>
            </w:pPr>
            <w:r>
              <w:rPr>
                <w:rFonts w:ascii="Arial" w:hAnsi="Arial"/>
                <w:b w:val="0"/>
                <w:color w:val="000000"/>
                <w:sz w:val="18"/>
              </w:rPr>
              <w:t>Page Content &gt; Section &gt; item 1 &gt; Data &gt; item 1 &gt; Description</w:t>
            </w:r>
          </w:p>
        </w:tc>
        <w:tc>
          <w:tcPr>
            <w:tcW w:type="dxa" w:w="2700"/>
            <w:vAlign w:val="center"/>
          </w:tcPr>
          <w:p>
            <w:pPr>
              <w:spacing w:after="120" w:line="276" w:lineRule="auto"/>
            </w:pPr>
            <w:r>
              <w:rPr>
                <w:rFonts w:ascii="Arial" w:hAnsi="Arial"/>
                <w:b w:val="0"/>
                <w:color w:val="555555"/>
                <w:sz w:val="18"/>
              </w:rPr>
              <w:t>&lt;p&gt;Berikut template JSON yang dapat digunakan untuk membuat menu dan konten Help &amp;amp; Support:&lt;/p&gt;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/page_content/section/0/data/0/data/0/title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1 &gt; Title</w:t>
            </w:r>
          </w:p>
        </w:tc>
        <w:tc>
          <w:tcPr>
            <w:tcW w:type="dxa" w:w="2700"/>
            <w:vAlign w:val="center"/>
          </w:tcPr>
          <w:p>
            <w:pPr>
              <w:spacing w:after="120" w:line="276" w:lineRule="auto"/>
            </w:pPr>
            <w:r>
              <w:rPr>
                <w:rFonts w:ascii="Arial" w:hAnsi="Arial"/>
                <w:b w:val="0"/>
                <w:color w:val="555555"/>
                <w:sz w:val="18"/>
              </w:rPr>
              <w:t>Information Card</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/page_content/section/0/data/0/data/0/id</w:t>
            </w:r>
          </w:p>
        </w:tc>
        <w:tc>
          <w:tcPr>
            <w:tcW w:type="dxa" w:w="2100"/>
            <w:vAlign w:val="center"/>
          </w:tcPr>
          <w:p>
            <w:pPr>
              <w:spacing w:after="120" w:line="276" w:lineRule="auto"/>
            </w:pPr>
            <w:r>
              <w:rPr>
                <w:rFonts w:ascii="Arial" w:hAnsi="Arial"/>
                <w:b w:val="0"/>
                <w:color w:val="000000"/>
                <w:sz w:val="18"/>
              </w:rPr>
              <w:t>Page Content &gt; Section &gt; item 1 &gt; Data &gt; item 1 &gt; Data &gt; item 1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/page_content/section/0/data/0/data/0/description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1 &gt; Description</w:t>
            </w:r>
          </w:p>
        </w:tc>
        <w:tc>
          <w:tcPr>
            <w:tcW w:type="dxa" w:w="2700"/>
            <w:vAlign w:val="center"/>
          </w:tcPr>
          <w:p>
            <w:pPr>
              <w:spacing w:after="120" w:line="276" w:lineRule="auto"/>
            </w:pPr>
            <w:r>
              <w:rPr>
                <w:rFonts w:ascii="Arial" w:hAnsi="Arial"/>
                <w:b w:val="0"/>
                <w:color w:val="555555"/>
                <w:sz w:val="18"/>
              </w:rPr>
              <w:t>JSON ini digunakan untuk membuat halaman Landing Page dan Getting Started yang menampilkan judul konten dalam bentuk information card.</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/page_content/section/0/data/0/data/0/type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1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2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/page_content/section/0/data/0/data/1/content</w:t>
            </w:r>
          </w:p>
        </w:tc>
        <w:tc>
          <w:tcPr>
            <w:tcW w:type="dxa" w:w="2100"/>
            <w:vAlign w:val="center"/>
          </w:tcPr>
          <w:p>
            <w:pPr>
              <w:spacing w:after="120" w:line="276" w:lineRule="auto"/>
            </w:pPr>
            <w:r>
              <w:rPr>
                <w:rFonts w:ascii="Arial" w:hAnsi="Arial"/>
                <w:b w:val="0"/>
                <w:color w:val="000000"/>
                <w:sz w:val="18"/>
              </w:rPr>
              <w:t>Page Content &gt; Section &gt; item 1 &gt; Data &gt; item 1 &gt; Data &gt; item 2 &gt; Content</w:t>
            </w:r>
          </w:p>
        </w:tc>
        <w:tc>
          <w:tcPr>
            <w:tcW w:type="dxa" w:w="2700"/>
            <w:vAlign w:val="center"/>
          </w:tcPr>
          <w:p>
            <w:pPr>
              <w:spacing w:after="120" w:line="276" w:lineRule="auto"/>
            </w:pPr>
            <w:r>
              <w:rPr>
                <w:rFonts w:ascii="Arial" w:hAnsi="Arial"/>
                <w:b w:val="0"/>
                <w:color w:val="555555"/>
                <w:sz w:val="18"/>
              </w:rPr>
              <w:t>&lt;p&gt;{&lt;br /&gt;&amp;nbsp;&amp;nbsp;&amp;nbsp; "page_title": "[judul halaman]",&lt;br /&gt;&amp;nbsp;&amp;nbsp;&amp;nbsp; "breadcrumb": [&lt;br /&gt;&amp;nbsp;&amp;nbsp;&amp;nbsp;&amp;nbsp;&amp;nbsp;&amp;nbsp;&amp;nbsp; {&lt;br /&gt;&amp;nbsp;&amp;nbsp;&amp;nbsp;&amp;nbsp;&amp;nbsp;&amp;nbsp;&amp;nbsp;&amp;nbsp;&amp;nbsp;&amp;nbsp;&amp;nbsp; "label": "[breadcrumb1]",&lt;br /&gt;&amp;nbsp;&amp;nbsp;&amp;nbsp;&amp;nbsp;&amp;nbsp;&amp;nbsp;&amp;nbsp;&amp;nbsp;&amp;nbsp;&amp;nbsp;&amp;nbsp; "url": "[nama_folder]/[nama_file_json]"&lt;br /&gt;&amp;nbsp;&amp;nbsp;&amp;nbsp;&amp;nbsp;&amp;nbsp;&amp;nbsp;&amp;nbsp; },&lt;br /&gt;&amp;nbsp;&amp;nbsp;&amp;nbsp;&amp;nbsp;&amp;nbsp;&amp;nbsp;&amp;nbsp; {&lt;br /&gt;&amp;nbsp;&amp;nbsp;&amp;nbsp;&amp;nbsp;&amp;nbsp;&amp;n...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2 &gt; Type</w:t>
            </w:r>
          </w:p>
        </w:tc>
        <w:tc>
          <w:tcPr>
            <w:tcW w:type="dxa" w:w="2700"/>
            <w:vAlign w:val="center"/>
          </w:tcPr>
          <w:p>
            <w:pPr>
              <w:spacing w:after="120" w:line="276" w:lineRule="auto"/>
            </w:pPr>
            <w:r>
              <w:rPr>
                <w:rFonts w:ascii="Arial" w:hAnsi="Arial"/>
                <w:b w:val="0"/>
                <w:color w:val="555555"/>
                <w:sz w:val="18"/>
              </w:rPr>
              <w:t>pre_code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/page_content/section/0/data/0/data/2/title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3 &gt; Title</w:t>
            </w:r>
          </w:p>
        </w:tc>
        <w:tc>
          <w:tcPr>
            <w:tcW w:type="dxa" w:w="2700"/>
            <w:vAlign w:val="center"/>
          </w:tcPr>
          <w:p>
            <w:pPr>
              <w:spacing w:after="120" w:line="276" w:lineRule="auto"/>
            </w:pPr>
            <w:r>
              <w:rPr>
                <w:rFonts w:ascii="Arial" w:hAnsi="Arial"/>
                <w:b w:val="0"/>
                <w:color w:val="555555"/>
                <w:sz w:val="18"/>
              </w:rPr>
              <w:t>Main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/page_content/section/0/data/0/data/2/id</w:t>
            </w:r>
          </w:p>
        </w:tc>
        <w:tc>
          <w:tcPr>
            <w:tcW w:type="dxa" w:w="2100"/>
            <w:vAlign w:val="center"/>
          </w:tcPr>
          <w:p>
            <w:pPr>
              <w:spacing w:after="120" w:line="276" w:lineRule="auto"/>
            </w:pPr>
            <w:r>
              <w:rPr>
                <w:rFonts w:ascii="Arial" w:hAnsi="Arial"/>
                <w:b w:val="0"/>
                <w:color w:val="000000"/>
                <w:sz w:val="18"/>
              </w:rPr>
              <w:t>Page Content &gt; Section &gt; item 1 &gt; Data &gt; item 1 &gt; Data &gt; item 3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/page_content/section/0/data/0/data/2/description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3 &gt; Description</w:t>
            </w:r>
          </w:p>
        </w:tc>
        <w:tc>
          <w:tcPr>
            <w:tcW w:type="dxa" w:w="2700"/>
            <w:vAlign w:val="center"/>
          </w:tcPr>
          <w:p>
            <w:pPr>
              <w:spacing w:after="120" w:line="276" w:lineRule="auto"/>
            </w:pPr>
            <w:r>
              <w:rPr>
                <w:rFonts w:ascii="Arial" w:hAnsi="Arial"/>
                <w:b w:val="0"/>
                <w:color w:val="555555"/>
                <w:sz w:val="18"/>
              </w:rPr>
              <w:t>JSON ini digunakan untuk membuat Side Bar.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/page_content/section/0/data/0/data/2/type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3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/page_content/section/0/data/0/data/3/title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4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/page_content/section/0/data/0/data/3/description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4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/page_content/section/0/data/0/data/3/content</w:t>
            </w:r>
          </w:p>
        </w:tc>
        <w:tc>
          <w:tcPr>
            <w:tcW w:type="dxa" w:w="2100"/>
            <w:vAlign w:val="center"/>
          </w:tcPr>
          <w:p>
            <w:pPr>
              <w:spacing w:after="120" w:line="276" w:lineRule="auto"/>
            </w:pPr>
            <w:r>
              <w:rPr>
                <w:rFonts w:ascii="Arial" w:hAnsi="Arial"/>
                <w:b w:val="0"/>
                <w:color w:val="000000"/>
                <w:sz w:val="18"/>
              </w:rPr>
              <w:t>Page Content &gt; Section &gt; item 1 &gt; Data &gt; item 1 &gt; Data &gt; item 4 &gt; Content</w:t>
            </w:r>
          </w:p>
        </w:tc>
        <w:tc>
          <w:tcPr>
            <w:tcW w:type="dxa" w:w="2700"/>
            <w:vAlign w:val="center"/>
          </w:tcPr>
          <w:p>
            <w:pPr>
              <w:spacing w:after="120" w:line="276" w:lineRule="auto"/>
            </w:pPr>
            <w:r>
              <w:rPr>
                <w:rFonts w:ascii="Arial" w:hAnsi="Arial"/>
                <w:b w:val="0"/>
                <w:color w:val="555555"/>
                <w:sz w:val="18"/>
              </w:rPr>
              <w:t>&lt;p&gt;{&lt;br /&gt;&amp;nbsp;&amp;nbsp;&amp;nbsp; "sidebar": {&lt;br /&gt;&amp;nbsp;&amp;nbsp;&amp;nbsp;&amp;nbsp;&amp;nbsp;&amp;nbsp;&amp;nbsp; "search": true,&lt;br /&gt;&amp;nbsp;&amp;nbsp;&amp;nbsp;&amp;nbsp;&amp;nbsp;&amp;nbsp;&amp;nbsp; "menu": [&lt;br /&gt;&amp;nbsp;&amp;nbsp;&amp;nbsp;&amp;nbsp;&amp;nbsp;&amp;nbsp;&amp;nbsp;&amp;nbsp;&amp;nbsp;&amp;nbsp;&amp;nbsp; {&lt;br /&gt;&amp;nbsp;&amp;nbsp;&amp;nbsp;&amp;nbsp;&amp;nbsp;&amp;nbsp;&amp;nbsp;&amp;nbsp;&amp;nbsp;&amp;nbsp;&amp;nbsp;&amp;nbsp;&amp;nbsp;&amp;nbsp;&amp;nbsp; "menu_name": "[nama_menu]",&lt;br /&gt;&amp;nbsp;&amp;nbsp;&amp;nbsp;&amp;nbsp;&amp;nbsp;&amp;nbsp;&amp;nbsp;&amp;nbsp;&amp;nbsp;&amp;nbsp;&amp;nbsp;&amp;nbsp;&amp;nbsp;&amp;nbsp;&amp;nbsp; "url": "[nama_folder]/[nama_file_json]"&lt;br...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/page_content/section/0/data/0/data/3/type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4 &gt; Type</w:t>
            </w:r>
          </w:p>
        </w:tc>
        <w:tc>
          <w:tcPr>
            <w:tcW w:type="dxa" w:w="2700"/>
            <w:vAlign w:val="center"/>
          </w:tcPr>
          <w:p>
            <w:pPr>
              <w:spacing w:after="120" w:line="276" w:lineRule="auto"/>
            </w:pPr>
            <w:r>
              <w:rPr>
                <w:rFonts w:ascii="Arial" w:hAnsi="Arial"/>
                <w:b w:val="0"/>
                <w:color w:val="555555"/>
                <w:sz w:val="18"/>
              </w:rPr>
              <w:t>pre_code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/page_content/section/0/data/0/data/4/title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5 &gt; Title</w:t>
            </w:r>
          </w:p>
        </w:tc>
        <w:tc>
          <w:tcPr>
            <w:tcW w:type="dxa" w:w="2700"/>
            <w:vAlign w:val="center"/>
          </w:tcPr>
          <w:p>
            <w:pPr>
              <w:spacing w:after="120" w:line="276" w:lineRule="auto"/>
            </w:pPr>
            <w:r>
              <w:rPr>
                <w:rFonts w:ascii="Arial" w:hAnsi="Arial"/>
                <w:b w:val="0"/>
                <w:color w:val="555555"/>
                <w:sz w:val="18"/>
              </w:rPr>
              <w:t>Release Notes</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/page_content/section/0/data/0/data/4/id</w:t>
            </w:r>
          </w:p>
        </w:tc>
        <w:tc>
          <w:tcPr>
            <w:tcW w:type="dxa" w:w="2100"/>
            <w:vAlign w:val="center"/>
          </w:tcPr>
          <w:p>
            <w:pPr>
              <w:spacing w:after="120" w:line="276" w:lineRule="auto"/>
            </w:pPr>
            <w:r>
              <w:rPr>
                <w:rFonts w:ascii="Arial" w:hAnsi="Arial"/>
                <w:b w:val="0"/>
                <w:color w:val="000000"/>
                <w:sz w:val="18"/>
              </w:rPr>
              <w:t>Page Content &gt; Section &gt; item 1 &gt; Data &gt; item 1 &gt; Data &gt; item 5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/page_content/section/0/data/0/data/4/description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5 &gt; Description</w:t>
            </w:r>
          </w:p>
        </w:tc>
        <w:tc>
          <w:tcPr>
            <w:tcW w:type="dxa" w:w="2700"/>
            <w:vAlign w:val="center"/>
          </w:tcPr>
          <w:p>
            <w:pPr>
              <w:spacing w:after="120" w:line="276" w:lineRule="auto"/>
            </w:pPr>
            <w:r>
              <w:rPr>
                <w:rFonts w:ascii="Arial" w:hAnsi="Arial"/>
                <w:b w:val="0"/>
                <w:color w:val="555555"/>
                <w:sz w:val="18"/>
              </w:rPr>
              <w:t>JSON ini digunakan untuk membuat halaman menu Release Notes.</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/page_content/section/0/data/0/data/4/type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5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/page_content/section/0/data/0/data/5/title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6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/page_content/section/0/data/0/data/5/description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6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/page_content/section/0/data/0/data/5/content</w:t>
            </w:r>
          </w:p>
        </w:tc>
        <w:tc>
          <w:tcPr>
            <w:tcW w:type="dxa" w:w="2100"/>
            <w:vAlign w:val="center"/>
          </w:tcPr>
          <w:p>
            <w:pPr>
              <w:spacing w:after="120" w:line="276" w:lineRule="auto"/>
            </w:pPr>
            <w:r>
              <w:rPr>
                <w:rFonts w:ascii="Arial" w:hAnsi="Arial"/>
                <w:b w:val="0"/>
                <w:color w:val="000000"/>
                <w:sz w:val="18"/>
              </w:rPr>
              <w:t>Page Content &gt; Section &gt; item 1 &gt; Data &gt; item 1 &gt; Data &gt; item 6 &gt; Content</w:t>
            </w:r>
          </w:p>
        </w:tc>
        <w:tc>
          <w:tcPr>
            <w:tcW w:type="dxa" w:w="2700"/>
            <w:vAlign w:val="center"/>
          </w:tcPr>
          <w:p>
            <w:pPr>
              <w:spacing w:after="120" w:line="276" w:lineRule="auto"/>
            </w:pPr>
            <w:r>
              <w:rPr>
                <w:rFonts w:ascii="Arial" w:hAnsi="Arial"/>
                <w:b w:val="0"/>
                <w:color w:val="555555"/>
                <w:sz w:val="18"/>
              </w:rPr>
              <w:t>&lt;p&gt;{&lt;br /&gt;&amp;nbsp;&amp;nbsp;&amp;nbsp; "page_title": "Release Notes",&lt;br /&gt;&amp;nbsp;&amp;nbsp;&amp;nbsp; "breadcrumb": [&lt;br /&gt;&amp;nbsp;&amp;nbsp;&amp;nbsp;&amp;nbsp;&amp;nbsp;&amp;nbsp;&amp;nbsp; {&lt;br /&gt;&amp;nbsp;&amp;nbsp;&amp;nbsp;&amp;nbsp;&amp;nbsp;&amp;nbsp;&amp;nbsp;&amp;nbsp;&amp;nbsp;&amp;nbsp;&amp;nbsp; "label": "Help and Support",&lt;br /&gt;&amp;nbsp;&amp;nbsp;&amp;nbsp;&amp;nbsp;&amp;nbsp;&amp;nbsp;&amp;nbsp;&amp;nbsp;&amp;nbsp;&amp;nbsp;&amp;nbsp; "url": "helpAndSupport"&lt;br /&gt;&amp;nbsp;&amp;nbsp;&amp;nbsp;&amp;nbsp;&amp;nbsp;&amp;nbsp;&amp;nbsp; },&lt;br /&gt;&amp;nbsp;&amp;nbsp;&amp;nbsp;&amp;nbsp;&amp;nbsp;&amp;nbsp;&amp;nbsp; {&lt;br /&gt;&amp;nbsp;&amp;nbsp;&amp;nbsp;&amp;nbsp;&amp;nbsp;&amp;nbsp;&amp;nbsp;&amp;nbsp...</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/page_content/section/0/data/0/data/5/type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6 &gt; Type</w:t>
            </w:r>
          </w:p>
        </w:tc>
        <w:tc>
          <w:tcPr>
            <w:tcW w:type="dxa" w:w="2700"/>
            <w:vAlign w:val="center"/>
          </w:tcPr>
          <w:p>
            <w:pPr>
              <w:spacing w:after="120" w:line="276" w:lineRule="auto"/>
            </w:pPr>
            <w:r>
              <w:rPr>
                <w:rFonts w:ascii="Arial" w:hAnsi="Arial"/>
                <w:b w:val="0"/>
                <w:color w:val="555555"/>
                <w:sz w:val="18"/>
              </w:rPr>
              <w:t>pre_code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/page_content/section/0/data/0/data/6/title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7 &gt; Title</w:t>
            </w:r>
          </w:p>
        </w:tc>
        <w:tc>
          <w:tcPr>
            <w:tcW w:type="dxa" w:w="2700"/>
            <w:vAlign w:val="center"/>
          </w:tcPr>
          <w:p>
            <w:pPr>
              <w:spacing w:after="120" w:line="276" w:lineRule="auto"/>
            </w:pPr>
            <w:r>
              <w:rPr>
                <w:rFonts w:ascii="Arial" w:hAnsi="Arial"/>
                <w:b w:val="0"/>
                <w:color w:val="555555"/>
                <w:sz w:val="18"/>
              </w:rPr>
              <w:t>Category</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/page_content/section/0/data/0/data/6/id</w:t>
            </w:r>
          </w:p>
        </w:tc>
        <w:tc>
          <w:tcPr>
            <w:tcW w:type="dxa" w:w="2100"/>
            <w:vAlign w:val="center"/>
          </w:tcPr>
          <w:p>
            <w:pPr>
              <w:spacing w:after="120" w:line="276" w:lineRule="auto"/>
            </w:pPr>
            <w:r>
              <w:rPr>
                <w:rFonts w:ascii="Arial" w:hAnsi="Arial"/>
                <w:b w:val="0"/>
                <w:color w:val="000000"/>
                <w:sz w:val="18"/>
              </w:rPr>
              <w:t>Page Content &gt; Section &gt; item 1 &gt; Data &gt; item 1 &gt; Data &gt; item 7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/page_content/section/0/data/0/data/6/description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7 &gt; Description</w:t>
            </w:r>
          </w:p>
        </w:tc>
        <w:tc>
          <w:tcPr>
            <w:tcW w:type="dxa" w:w="2700"/>
            <w:vAlign w:val="center"/>
          </w:tcPr>
          <w:p>
            <w:pPr>
              <w:spacing w:after="120" w:line="276" w:lineRule="auto"/>
            </w:pPr>
            <w:r>
              <w:rPr>
                <w:rFonts w:ascii="Arial" w:hAnsi="Arial"/>
                <w:b w:val="0"/>
                <w:color w:val="555555"/>
                <w:sz w:val="18"/>
              </w:rPr>
              <w:t>JSON ini digunakan untuk membuat halaman kategori untuk menu Features, Use Case, Tech Docs, dan FAQ.</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/page_content/section/0/data/0/data/6/type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7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/page_content/section/0/data/0/data/7/title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8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/page_content/section/0/data/0/data/7/description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8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/page_content/section/0/data/0/data/7/content</w:t>
            </w:r>
          </w:p>
        </w:tc>
        <w:tc>
          <w:tcPr>
            <w:tcW w:type="dxa" w:w="2100"/>
            <w:vAlign w:val="center"/>
          </w:tcPr>
          <w:p>
            <w:pPr>
              <w:spacing w:after="120" w:line="276" w:lineRule="auto"/>
            </w:pPr>
            <w:r>
              <w:rPr>
                <w:rFonts w:ascii="Arial" w:hAnsi="Arial"/>
                <w:b w:val="0"/>
                <w:color w:val="000000"/>
                <w:sz w:val="18"/>
              </w:rPr>
              <w:t>Page Content &gt; Section &gt; item 1 &gt; Data &gt; item 1 &gt; Data &gt; item 8 &gt; Content</w:t>
            </w:r>
          </w:p>
        </w:tc>
        <w:tc>
          <w:tcPr>
            <w:tcW w:type="dxa" w:w="2700"/>
            <w:vAlign w:val="center"/>
          </w:tcPr>
          <w:p>
            <w:pPr>
              <w:spacing w:after="120" w:line="276" w:lineRule="auto"/>
            </w:pPr>
            <w:r>
              <w:rPr>
                <w:rFonts w:ascii="Arial" w:hAnsi="Arial"/>
                <w:b w:val="0"/>
                <w:color w:val="555555"/>
                <w:sz w:val="18"/>
              </w:rPr>
              <w:t>&lt;p&gt;{&lt;br /&gt;&amp;nbsp;&amp;nbsp;&amp;nbsp; "page_title": "[nama_menu]",&lt;br /&gt;&amp;nbsp;&amp;nbsp;&amp;nbsp; "breadcrumb": [&lt;br /&gt;&amp;nbsp;&amp;nbsp;&amp;nbsp;&amp;nbsp;&amp;nbsp;&amp;nbsp;&amp;nbsp; {&lt;br /&gt;&amp;nbsp;&amp;nbsp;&amp;nbsp;&amp;nbsp;&amp;nbsp;&amp;nbsp;&amp;nbsp;&amp;nbsp;&amp;nbsp;&amp;nbsp;&amp;nbsp; "label": "[breadcrumb1]",&lt;br /&gt;&amp;nbsp;&amp;nbsp;&amp;nbsp;&amp;nbsp;&amp;nbsp;&amp;nbsp;&amp;nbsp;&amp;nbsp;&amp;nbsp;&amp;nbsp;&amp;nbsp; "url": "[nama_folder]/[nama_file_json]"&lt;br /&gt;&amp;nbsp;&amp;nbsp;&amp;nbsp;&amp;nbsp;&amp;nbsp;&amp;nbsp;&amp;nbsp; },&lt;br /&gt;&amp;nbsp;&amp;nbsp;&amp;nbsp;&amp;nbsp;&amp;nbsp;&amp;nbsp;&amp;nbsp; {&lt;br /&gt;&amp;nbsp;&amp;nbsp;&amp;nbsp;&amp;nbsp;&amp;nbsp;&amp;nbsp;...</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/page_content/section/0/data/0/data/7/type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8 &gt; Type</w:t>
            </w:r>
          </w:p>
        </w:tc>
        <w:tc>
          <w:tcPr>
            <w:tcW w:type="dxa" w:w="2700"/>
            <w:vAlign w:val="center"/>
          </w:tcPr>
          <w:p>
            <w:pPr>
              <w:spacing w:after="120" w:line="276" w:lineRule="auto"/>
            </w:pPr>
            <w:r>
              <w:rPr>
                <w:rFonts w:ascii="Arial" w:hAnsi="Arial"/>
                <w:b w:val="0"/>
                <w:color w:val="555555"/>
                <w:sz w:val="18"/>
              </w:rPr>
              <w:t>pre_code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/page_content/section/0/data/0/data/8/title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9 &gt; Title</w:t>
            </w:r>
          </w:p>
        </w:tc>
        <w:tc>
          <w:tcPr>
            <w:tcW w:type="dxa" w:w="2700"/>
            <w:vAlign w:val="center"/>
          </w:tcPr>
          <w:p>
            <w:pPr>
              <w:spacing w:after="120" w:line="276" w:lineRule="auto"/>
            </w:pPr>
            <w:r>
              <w:rPr>
                <w:rFonts w:ascii="Arial" w:hAnsi="Arial"/>
                <w:b w:val="0"/>
                <w:color w:val="555555"/>
                <w:sz w:val="18"/>
              </w:rPr>
              <w:t>Content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/page_content/section/0/data/0/data/8/id</w:t>
            </w:r>
          </w:p>
        </w:tc>
        <w:tc>
          <w:tcPr>
            <w:tcW w:type="dxa" w:w="2100"/>
            <w:vAlign w:val="center"/>
          </w:tcPr>
          <w:p>
            <w:pPr>
              <w:spacing w:after="120" w:line="276" w:lineRule="auto"/>
            </w:pPr>
            <w:r>
              <w:rPr>
                <w:rFonts w:ascii="Arial" w:hAnsi="Arial"/>
                <w:b w:val="0"/>
                <w:color w:val="000000"/>
                <w:sz w:val="18"/>
              </w:rPr>
              <w:t>Page Content &gt; Section &gt; item 1 &gt; Data &gt; item 1 &gt; Data &gt; item 9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/page_content/section/0/data/0/data/8/description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9 &gt; Description</w:t>
            </w:r>
          </w:p>
        </w:tc>
        <w:tc>
          <w:tcPr>
            <w:tcW w:type="dxa" w:w="2700"/>
            <w:vAlign w:val="center"/>
          </w:tcPr>
          <w:p>
            <w:pPr>
              <w:spacing w:after="120" w:line="276" w:lineRule="auto"/>
            </w:pPr>
            <w:r>
              <w:rPr>
                <w:rFonts w:ascii="Arial" w:hAnsi="Arial"/>
                <w:b w:val="0"/>
                <w:color w:val="555555"/>
                <w:sz w:val="18"/>
              </w:rPr>
              <w:t>JSON ini digunakan untuk membuat halaman konten untuk user guide, use case, dan tech docs. Melalui JSON ini, Anda dapat memasukkan table (top header dan side header), gambar, box untuk json, query, ataupun API, dan link untuk mengunduh dokumen dalam bentuk pdf.</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/page_content/section/0/data/0/data/8/type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9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/page_content/section/0/data/0/data/9/title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10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/page_content/section/0/data/0/data/9/description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10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/page_content/section/0/data/0/data/9/content</w:t>
            </w:r>
          </w:p>
        </w:tc>
        <w:tc>
          <w:tcPr>
            <w:tcW w:type="dxa" w:w="2100"/>
            <w:vAlign w:val="center"/>
          </w:tcPr>
          <w:p>
            <w:pPr>
              <w:spacing w:after="120" w:line="276" w:lineRule="auto"/>
            </w:pPr>
            <w:r>
              <w:rPr>
                <w:rFonts w:ascii="Arial" w:hAnsi="Arial"/>
                <w:b w:val="0"/>
                <w:color w:val="000000"/>
                <w:sz w:val="18"/>
              </w:rPr>
              <w:t>Page Content &gt; Section &gt; item 1 &gt; Data &gt; item 1 &gt; Data &gt; item 10 &gt; Content</w:t>
            </w:r>
          </w:p>
        </w:tc>
        <w:tc>
          <w:tcPr>
            <w:tcW w:type="dxa" w:w="2700"/>
            <w:vAlign w:val="center"/>
          </w:tcPr>
          <w:p>
            <w:pPr>
              <w:spacing w:after="120" w:line="276" w:lineRule="auto"/>
            </w:pPr>
            <w:r>
              <w:rPr>
                <w:rFonts w:ascii="Arial" w:hAnsi="Arial"/>
                <w:b w:val="0"/>
                <w:color w:val="555555"/>
                <w:sz w:val="18"/>
              </w:rPr>
              <w:t>&lt;p&gt;{&lt;br /&gt;&amp;nbsp;&amp;nbsp;&amp;nbsp; "page_title": "[judul_konten]",&lt;br /&gt;&amp;nbsp;&amp;nbsp;&amp;nbsp; "breadcrumb": [&lt;br /&gt;&amp;nbsp;&amp;nbsp;&amp;nbsp;&amp;nbsp;&amp;nbsp;&amp;nbsp;&amp;nbsp; {&lt;br /&gt;&amp;nbsp;&amp;nbsp;&amp;nbsp;&amp;nbsp;&amp;nbsp;&amp;nbsp;&amp;nbsp;&amp;nbsp;&amp;nbsp;&amp;nbsp;&amp;nbsp; "label": "[breadcrumb1",&lt;br /&gt;&amp;nbsp;&amp;nbsp;&amp;nbsp;&amp;nbsp;&amp;nbsp;&amp;nbsp;&amp;nbsp;&amp;nbsp;&amp;nbsp;&amp;nbsp;&amp;nbsp; "url": "[nama_folder]/{nama_file_json"&lt;br /&gt;&amp;nbsp;&amp;nbsp;&amp;nbsp;&amp;nbsp;&amp;nbsp;&amp;nbsp;&amp;nbsp; },&lt;br /&gt;&amp;nbsp;&amp;nbsp;&amp;nbsp;&amp;nbsp;&amp;nbsp;&amp;nbsp;&amp;nbsp; {&lt;br /&gt;&amp;nbsp;&amp;nbsp;&amp;nbsp;&amp;nbsp;&amp;nbsp;&amp;nbsp...</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/page_content/section/0/data/0/data/9/type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10 &gt; Type</w:t>
            </w:r>
          </w:p>
        </w:tc>
        <w:tc>
          <w:tcPr>
            <w:tcW w:type="dxa" w:w="2700"/>
            <w:vAlign w:val="center"/>
          </w:tcPr>
          <w:p>
            <w:pPr>
              <w:spacing w:after="120" w:line="276" w:lineRule="auto"/>
            </w:pPr>
            <w:r>
              <w:rPr>
                <w:rFonts w:ascii="Arial" w:hAnsi="Arial"/>
                <w:b w:val="0"/>
                <w:color w:val="555555"/>
                <w:sz w:val="18"/>
              </w:rPr>
              <w:t>pre_code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/page_content/section/0/data/0/data/10/title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11 &gt; Title</w:t>
            </w:r>
          </w:p>
        </w:tc>
        <w:tc>
          <w:tcPr>
            <w:tcW w:type="dxa" w:w="2700"/>
            <w:vAlign w:val="center"/>
          </w:tcPr>
          <w:p>
            <w:pPr>
              <w:spacing w:after="120" w:line="276" w:lineRule="auto"/>
            </w:pPr>
            <w:r>
              <w:rPr>
                <w:rFonts w:ascii="Arial" w:hAnsi="Arial"/>
                <w:b w:val="0"/>
                <w:color w:val="555555"/>
                <w:sz w:val="18"/>
              </w:rPr>
              <w:t>FAQ Content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/page_content/section/0/data/0/data/10/id</w:t>
            </w:r>
          </w:p>
        </w:tc>
        <w:tc>
          <w:tcPr>
            <w:tcW w:type="dxa" w:w="2100"/>
            <w:vAlign w:val="center"/>
          </w:tcPr>
          <w:p>
            <w:pPr>
              <w:spacing w:after="120" w:line="276" w:lineRule="auto"/>
            </w:pPr>
            <w:r>
              <w:rPr>
                <w:rFonts w:ascii="Arial" w:hAnsi="Arial"/>
                <w:b w:val="0"/>
                <w:color w:val="000000"/>
                <w:sz w:val="18"/>
              </w:rPr>
              <w:t>Page Content &gt; Section &gt; item 1 &gt; Data &gt; item 1 &gt; Data &gt; item 11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/page_content/section/0/data/0/data/10/description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11 &gt; Description</w:t>
            </w:r>
          </w:p>
        </w:tc>
        <w:tc>
          <w:tcPr>
            <w:tcW w:type="dxa" w:w="2700"/>
            <w:vAlign w:val="center"/>
          </w:tcPr>
          <w:p>
            <w:pPr>
              <w:spacing w:after="120" w:line="276" w:lineRule="auto"/>
            </w:pPr>
            <w:r>
              <w:rPr>
                <w:rFonts w:ascii="Arial" w:hAnsi="Arial"/>
                <w:b w:val="0"/>
                <w:color w:val="555555"/>
                <w:sz w:val="18"/>
              </w:rPr>
              <w:t>JSON ini digunakan untuk membuat pertanyaan dan jawaban untuk FAQ. Melalui JSON ini, Anda dapat memasukkan deskripsi dan link untuk mengunduh dokumen dalam bentuk pdf.</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/page_content/section/0/data/0/data/10/type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11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/page_content/section/0/data/0/data/11/title</w:t>
            </w:r>
          </w:p>
        </w:tc>
        <w:tc>
          <w:tcPr>
            <w:tcW w:type="dxa" w:w="2100"/>
            <w:vAlign w:val="center"/>
          </w:tcPr>
          <w:p>
            <w:pPr>
              <w:spacing w:after="120" w:line="276" w:lineRule="auto"/>
            </w:pPr>
            <w:r>
              <w:rPr>
                <w:rFonts w:ascii="Arial" w:hAnsi="Arial"/>
                <w:b w:val="0"/>
                <w:color w:val="000000"/>
                <w:sz w:val="18"/>
              </w:rPr>
              <w:t>Page Content &gt; Section &gt; item 1 &gt; Data &gt; item 1 &gt; Data &gt; item 12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/page_content/section/0/data/0/data/11/description</w:t>
            </w:r>
          </w:p>
        </w:tc>
        <w:tc>
          <w:tcPr>
            <w:tcW w:type="dxa" w:w="2100"/>
            <w:vAlign w:val="center"/>
          </w:tcPr>
          <w:p>
            <w:pPr>
              <w:spacing w:after="120" w:line="276" w:lineRule="auto"/>
            </w:pPr>
            <w:r>
              <w:rPr>
                <w:rFonts w:ascii="Arial" w:hAnsi="Arial"/>
                <w:b w:val="0"/>
                <w:color w:val="000000"/>
                <w:sz w:val="18"/>
              </w:rPr>
              <w:t>Page Content &gt; Section &gt; item 1 &gt; Data &gt; item 1 &gt; Data &gt; item 12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/page_content/section/0/data/0/data/11/content</w:t>
            </w:r>
          </w:p>
        </w:tc>
        <w:tc>
          <w:tcPr>
            <w:tcW w:type="dxa" w:w="2100"/>
            <w:vAlign w:val="center"/>
          </w:tcPr>
          <w:p>
            <w:pPr>
              <w:spacing w:after="120" w:line="276" w:lineRule="auto"/>
            </w:pPr>
            <w:r>
              <w:rPr>
                <w:rFonts w:ascii="Arial" w:hAnsi="Arial"/>
                <w:b w:val="0"/>
                <w:color w:val="000000"/>
                <w:sz w:val="18"/>
              </w:rPr>
              <w:t>Page Content &gt; Section &gt; item 1 &gt; Data &gt; item 1 &gt; Data &gt; item 12 &gt; Content</w:t>
            </w:r>
          </w:p>
        </w:tc>
        <w:tc>
          <w:tcPr>
            <w:tcW w:type="dxa" w:w="2700"/>
            <w:vAlign w:val="center"/>
          </w:tcPr>
          <w:p>
            <w:pPr>
              <w:spacing w:after="120" w:line="276" w:lineRule="auto"/>
            </w:pPr>
            <w:r>
              <w:rPr>
                <w:rFonts w:ascii="Arial" w:hAnsi="Arial"/>
                <w:b w:val="0"/>
                <w:color w:val="555555"/>
                <w:sz w:val="18"/>
              </w:rPr>
              <w:t>&lt;p&gt;{&lt;br /&gt;&amp;nbsp;&amp;nbsp;&amp;nbsp; "page_title": "",&lt;br /&gt;&amp;nbsp;&amp;nbsp;&amp;nbsp; "breadcrumb": [],&lt;br /&gt;&amp;nbsp;&amp;nbsp;&amp;nbsp; "page_content": {&lt;br /&gt;&amp;nbsp;&amp;nbsp;&amp;nbsp;&amp;nbsp;&amp;nbsp;&amp;nbsp;&amp;nbsp; "type": "faq", &lt;br /&gt;&amp;nbsp;&amp;nbsp;&amp;nbsp;&amp;nbsp;&amp;nbsp;&amp;nbsp;&amp;nbsp; "navigations": [],&lt;br /&gt;&amp;nbsp;&amp;nbsp;&amp;nbsp;&amp;nbsp;&amp;nbsp;&amp;nbsp;&amp;nbsp; "section": [&lt;br /&gt;&amp;nbsp;&amp;nbsp;&amp;nbsp;&amp;nbsp;&amp;nbsp;&amp;nbsp;&amp;nbsp;&amp;nbsp;&amp;nbsp;&amp;nbsp;&amp;nbsp; {&lt;br /&gt;&amp;nbsp;&amp;nbsp;&amp;nbsp;&amp;nbsp;&amp;nbsp;&amp;nbsp;&amp;nbsp;&amp;nbsp;&amp;nbsp;&amp;nbsp;&amp;nbsp;&amp;nbsp;&amp;nbsp;&amp;nbsp;&amp;nbsp; "questi...</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/page_content/section/0/data/0/data/11/type</w:t>
            </w:r>
          </w:p>
        </w:tc>
        <w:tc>
          <w:tcPr>
            <w:tcW w:type="dxa" w:w="2100"/>
            <w:vAlign w:val="center"/>
          </w:tcPr>
          <w:p>
            <w:pPr>
              <w:spacing w:after="120" w:line="276" w:lineRule="auto"/>
            </w:pPr>
            <w:r>
              <w:rPr>
                <w:rFonts w:ascii="Arial" w:hAnsi="Arial"/>
                <w:b w:val="0"/>
                <w:color w:val="000000"/>
                <w:sz w:val="18"/>
              </w:rPr>
              <w:t>Page Content &gt; Section &gt; item 1 &gt; Data &gt; item 1 &gt; Data &gt; item 12 &gt; Type</w:t>
            </w:r>
          </w:p>
        </w:tc>
        <w:tc>
          <w:tcPr>
            <w:tcW w:type="dxa" w:w="2700"/>
            <w:vAlign w:val="center"/>
          </w:tcPr>
          <w:p>
            <w:pPr>
              <w:spacing w:after="120" w:line="276" w:lineRule="auto"/>
            </w:pPr>
            <w:r>
              <w:rPr>
                <w:rFonts w:ascii="Arial" w:hAnsi="Arial"/>
                <w:b w:val="0"/>
                <w:color w:val="555555"/>
                <w:sz w:val="18"/>
              </w:rPr>
              <w:t>pre_code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/page_content/section/0/data/1/title</w:t>
            </w:r>
          </w:p>
        </w:tc>
        <w:tc>
          <w:tcPr>
            <w:tcW w:type="dxa" w:w="2100"/>
            <w:vAlign w:val="center"/>
          </w:tcPr>
          <w:p>
            <w:pPr>
              <w:spacing w:after="120" w:line="276" w:lineRule="auto"/>
            </w:pPr>
            <w:r>
              <w:rPr>
                <w:rFonts w:ascii="Arial" w:hAnsi="Arial"/>
                <w:b w:val="0"/>
                <w:color w:val="000000"/>
                <w:sz w:val="18"/>
              </w:rPr>
              <w:t>Page Content &gt; Section &gt; item 1 &gt; Data &gt; item 2 &gt; Title</w:t>
            </w:r>
          </w:p>
        </w:tc>
        <w:tc>
          <w:tcPr>
            <w:tcW w:type="dxa" w:w="2700"/>
            <w:vAlign w:val="center"/>
          </w:tcPr>
          <w:p>
            <w:pPr>
              <w:spacing w:after="120" w:line="276" w:lineRule="auto"/>
            </w:pPr>
            <w:r>
              <w:rPr>
                <w:rFonts w:ascii="Arial" w:hAnsi="Arial"/>
                <w:b w:val="0"/>
                <w:color w:val="555555"/>
                <w:sz w:val="18"/>
              </w:rPr>
              <w:t>Landing Page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/page_content/section/0/data/1/id</w:t>
            </w:r>
          </w:p>
        </w:tc>
        <w:tc>
          <w:tcPr>
            <w:tcW w:type="dxa" w:w="2100"/>
            <w:vAlign w:val="center"/>
          </w:tcPr>
          <w:p>
            <w:pPr>
              <w:spacing w:after="120" w:line="276" w:lineRule="auto"/>
            </w:pPr>
            <w:r>
              <w:rPr>
                <w:rFonts w:ascii="Arial" w:hAnsi="Arial"/>
                <w:b w:val="0"/>
                <w:color w:val="000000"/>
                <w:sz w:val="18"/>
              </w:rPr>
              <w:t>Page Content &gt; Section &gt; item 1 &gt; Data &gt; item 2 &gt; Id</w:t>
            </w:r>
          </w:p>
        </w:tc>
        <w:tc>
          <w:tcPr>
            <w:tcW w:type="dxa" w:w="2700"/>
            <w:vAlign w:val="center"/>
          </w:tcPr>
          <w:p>
            <w:pPr>
              <w:spacing w:after="120" w:line="276" w:lineRule="auto"/>
            </w:pPr>
            <w:r>
              <w:rPr>
                <w:rFonts w:ascii="Arial" w:hAnsi="Arial"/>
                <w:b w:val="0"/>
                <w:color w:val="555555"/>
                <w:sz w:val="18"/>
              </w:rPr>
              <w:t>landingpage02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/page_content/section/0/data/1/description</w:t>
            </w:r>
          </w:p>
        </w:tc>
        <w:tc>
          <w:tcPr>
            <w:tcW w:type="dxa" w:w="2100"/>
            <w:vAlign w:val="center"/>
          </w:tcPr>
          <w:p>
            <w:pPr>
              <w:spacing w:after="120" w:line="276" w:lineRule="auto"/>
            </w:pPr>
            <w:r>
              <w:rPr>
                <w:rFonts w:ascii="Arial" w:hAnsi="Arial"/>
                <w:b w:val="0"/>
                <w:color w:val="000000"/>
                <w:sz w:val="18"/>
              </w:rPr>
              <w:t>Page Content &gt; Section &gt; item 1 &gt; Data &gt; item 2 &gt; Description</w:t>
            </w:r>
          </w:p>
        </w:tc>
        <w:tc>
          <w:tcPr>
            <w:tcW w:type="dxa" w:w="2700"/>
            <w:vAlign w:val="center"/>
          </w:tcPr>
          <w:p>
            <w:pPr>
              <w:spacing w:after="120" w:line="276" w:lineRule="auto"/>
            </w:pPr>
            <w:r>
              <w:rPr>
                <w:rFonts w:ascii="Arial" w:hAnsi="Arial"/>
                <w:b w:val="0"/>
                <w:color w:val="555555"/>
                <w:sz w:val="18"/>
              </w:rPr>
              <w:t>&lt;p&gt;Halaman Landing Page menggunakan JSON Information Card, dengan keterangan seperti berikut:&lt;/p&gt;&lt;ul&gt;&lt;li&gt;&lt;strong&gt;Page Title&lt;/strong&gt; - judul halaman&lt;/li&gt;&lt;li&gt;&lt;strong&gt;Breadcrumb&lt;/strong&gt; - untuk membuat breadcrumb&lt;ul&gt;&lt;li&gt;&lt;strong&gt;Label&lt;/strong&gt; - judul breadcrumb&lt;/li&gt;&lt;li&gt;&lt;strong&gt;URL&lt;/strong&gt; - nama folder dan nama file JSON atau URL yang mengarah ke judul breadcrumb tersebut&lt;/li&gt;&lt;/ul&gt;&lt;/li&gt;&lt;/ul&gt;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/page_content/section/0/data/1/data/0/title</w:t>
            </w:r>
          </w:p>
        </w:tc>
        <w:tc>
          <w:tcPr>
            <w:tcW w:type="dxa" w:w="2100"/>
            <w:vAlign w:val="center"/>
          </w:tcPr>
          <w:p>
            <w:pPr>
              <w:spacing w:after="120" w:line="276" w:lineRule="auto"/>
            </w:pPr>
            <w:r>
              <w:rPr>
                <w:rFonts w:ascii="Arial" w:hAnsi="Arial"/>
                <w:b w:val="0"/>
                <w:color w:val="000000"/>
                <w:sz w:val="18"/>
              </w:rPr>
              <w:t>Page Content &gt; Section &gt; item 1 &gt; Data &gt; item 2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/page_content/section/0/data/1/data/0/description</w:t>
            </w:r>
          </w:p>
        </w:tc>
        <w:tc>
          <w:tcPr>
            <w:tcW w:type="dxa" w:w="2100"/>
            <w:vAlign w:val="center"/>
          </w:tcPr>
          <w:p>
            <w:pPr>
              <w:spacing w:after="120" w:line="276" w:lineRule="auto"/>
            </w:pPr>
            <w:r>
              <w:rPr>
                <w:rFonts w:ascii="Arial" w:hAnsi="Arial"/>
                <w:b w:val="0"/>
                <w:color w:val="000000"/>
                <w:sz w:val="18"/>
              </w:rPr>
              <w:t>Page Content &gt; Section &gt; item 1 &gt; Data &gt; item 2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/page_content/section/0/data/1/data/0/image/0/url</w:t>
            </w:r>
          </w:p>
        </w:tc>
        <w:tc>
          <w:tcPr>
            <w:tcW w:type="dxa" w:w="2100"/>
            <w:vAlign w:val="center"/>
          </w:tcPr>
          <w:p>
            <w:pPr>
              <w:spacing w:after="120" w:line="276" w:lineRule="auto"/>
            </w:pPr>
            <w:r>
              <w:rPr>
                <w:rFonts w:ascii="Arial" w:hAnsi="Arial"/>
                <w:b w:val="0"/>
                <w:color w:val="000000"/>
                <w:sz w:val="18"/>
              </w:rPr>
              <w:t>Page Content &gt; Section &gt; item 1 &gt; Data &gt; item 2 &gt; Data &gt; item 1 &gt; Image &gt; item 1 &gt; Url</w:t>
            </w:r>
          </w:p>
        </w:tc>
        <w:tc>
          <w:tcPr>
            <w:tcW w:type="dxa" w:w="2700"/>
            <w:vAlign w:val="center"/>
          </w:tcPr>
          <w:p>
            <w:pPr>
              <w:spacing w:after="120" w:line="276" w:lineRule="auto"/>
            </w:pPr>
            <w:r>
              <w:rPr>
                <w:rFonts w:ascii="Arial" w:hAnsi="Arial"/>
                <w:b w:val="0"/>
                <w:color w:val="555555"/>
                <w:sz w:val="18"/>
              </w:rPr>
              <w:t>main/040002-15_Custom_Landing_Page1.png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/page_content/section/0/data/1/data/0/image/0/notes</w:t>
            </w:r>
          </w:p>
        </w:tc>
        <w:tc>
          <w:tcPr>
            <w:tcW w:type="dxa" w:w="2100"/>
            <w:vAlign w:val="center"/>
          </w:tcPr>
          <w:p>
            <w:pPr>
              <w:spacing w:after="120" w:line="276" w:lineRule="auto"/>
            </w:pPr>
            <w:r>
              <w:rPr>
                <w:rFonts w:ascii="Arial" w:hAnsi="Arial"/>
                <w:b w:val="0"/>
                <w:color w:val="000000"/>
                <w:sz w:val="18"/>
              </w:rPr>
              <w:t>Page Content &gt; Section &gt; item 1 &gt; Data &gt; item 2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/page_content/section/0/data/1/data/0/type</w:t>
            </w:r>
          </w:p>
        </w:tc>
        <w:tc>
          <w:tcPr>
            <w:tcW w:type="dxa" w:w="2100"/>
            <w:vAlign w:val="center"/>
          </w:tcPr>
          <w:p>
            <w:pPr>
              <w:spacing w:after="120" w:line="276" w:lineRule="auto"/>
            </w:pPr>
            <w:r>
              <w:rPr>
                <w:rFonts w:ascii="Arial" w:hAnsi="Arial"/>
                <w:b w:val="0"/>
                <w:color w:val="000000"/>
                <w:sz w:val="18"/>
              </w:rPr>
              <w:t>Page Content &gt; Section &gt; item 1 &gt; Data &gt; item 2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/page_content/section/0/data/1/data/1/title</w:t>
            </w:r>
          </w:p>
        </w:tc>
        <w:tc>
          <w:tcPr>
            <w:tcW w:type="dxa" w:w="2100"/>
            <w:vAlign w:val="center"/>
          </w:tcPr>
          <w:p>
            <w:pPr>
              <w:spacing w:after="120" w:line="276" w:lineRule="auto"/>
            </w:pPr>
            <w:r>
              <w:rPr>
                <w:rFonts w:ascii="Arial" w:hAnsi="Arial"/>
                <w:b w:val="0"/>
                <w:color w:val="000000"/>
                <w:sz w:val="18"/>
              </w:rPr>
              <w:t>Page Content &gt; Section &gt; item 1 &gt; Data &gt; item 2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/page_content/section/0/data/1/data/1/id</w:t>
            </w:r>
          </w:p>
        </w:tc>
        <w:tc>
          <w:tcPr>
            <w:tcW w:type="dxa" w:w="2100"/>
            <w:vAlign w:val="center"/>
          </w:tcPr>
          <w:p>
            <w:pPr>
              <w:spacing w:after="120" w:line="276" w:lineRule="auto"/>
            </w:pPr>
            <w:r>
              <w:rPr>
                <w:rFonts w:ascii="Arial" w:hAnsi="Arial"/>
                <w:b w:val="0"/>
                <w:color w:val="000000"/>
                <w:sz w:val="18"/>
              </w:rPr>
              <w:t>Page Content &gt; Section &gt; item 1 &gt; Data &gt; item 2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/page_content/section/0/data/1/data/1/description</w:t>
            </w:r>
          </w:p>
        </w:tc>
        <w:tc>
          <w:tcPr>
            <w:tcW w:type="dxa" w:w="2100"/>
            <w:vAlign w:val="center"/>
          </w:tcPr>
          <w:p>
            <w:pPr>
              <w:spacing w:after="120" w:line="276" w:lineRule="auto"/>
            </w:pPr>
            <w:r>
              <w:rPr>
                <w:rFonts w:ascii="Arial" w:hAnsi="Arial"/>
                <w:b w:val="0"/>
                <w:color w:val="000000"/>
                <w:sz w:val="18"/>
              </w:rPr>
              <w:t>Page Content &gt; Section &gt; item 1 &gt; Data &gt; item 2 &gt; Data &gt; item 2 &gt; Description</w:t>
            </w:r>
          </w:p>
        </w:tc>
        <w:tc>
          <w:tcPr>
            <w:tcW w:type="dxa" w:w="2700"/>
            <w:vAlign w:val="center"/>
          </w:tcPr>
          <w:p>
            <w:pPr>
              <w:spacing w:after="120" w:line="276" w:lineRule="auto"/>
            </w:pPr>
            <w:r>
              <w:rPr>
                <w:rFonts w:ascii="Arial" w:hAnsi="Arial"/>
                <w:b w:val="0"/>
                <w:color w:val="555555"/>
                <w:sz w:val="18"/>
              </w:rPr>
              <w:t>&lt;ul&gt;&lt;li&gt;&lt;strong&gt;Page Content&lt;/strong&gt; - konten halaman, berisi title, deskripsi konten, dan lainnya sesuai kebutuhan konten&lt;/li&gt;&lt;li&gt;&lt;strong&gt;Type&lt;/strong&gt; - tipe halaman--Landing Page dan Getting Started menggunakan "information_card" untuk menampilkan judul dalam bentuk kartu&lt;/li&gt;&lt;li&gt;&lt;strong&gt;Sections&lt;/strong&gt; - Section konten&lt;/li&gt;&lt;li&gt;&lt;strong&gt;Title&lt;/strong&gt; - judul kategori untuk judul konten yang ditampilkan, untuk Landing Page&lt;/li&gt;&lt;li&gt;&lt;strong&gt;Description&lt;/strong&gt; - deskripsi mengenai kategori&lt;/...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/page_content/section/0/data/1/data/1/type</w:t>
            </w:r>
          </w:p>
        </w:tc>
        <w:tc>
          <w:tcPr>
            <w:tcW w:type="dxa" w:w="2100"/>
            <w:vAlign w:val="center"/>
          </w:tcPr>
          <w:p>
            <w:pPr>
              <w:spacing w:after="120" w:line="276" w:lineRule="auto"/>
            </w:pPr>
            <w:r>
              <w:rPr>
                <w:rFonts w:ascii="Arial" w:hAnsi="Arial"/>
                <w:b w:val="0"/>
                <w:color w:val="000000"/>
                <w:sz w:val="18"/>
              </w:rPr>
              <w:t>Page Content &gt; Section &gt; item 1 &gt; Data &gt; item 2 &gt; Data &gt; item 2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/page_content/section/0/data/1/data/2/title</w:t>
            </w:r>
          </w:p>
        </w:tc>
        <w:tc>
          <w:tcPr>
            <w:tcW w:type="dxa" w:w="2100"/>
            <w:vAlign w:val="center"/>
          </w:tcPr>
          <w:p>
            <w:pPr>
              <w:spacing w:after="120" w:line="276" w:lineRule="auto"/>
            </w:pPr>
            <w:r>
              <w:rPr>
                <w:rFonts w:ascii="Arial" w:hAnsi="Arial"/>
                <w:b w:val="0"/>
                <w:color w:val="000000"/>
                <w:sz w:val="18"/>
              </w:rPr>
              <w:t>Page Content &gt; Section &gt; item 1 &gt; Data &gt; item 2 &gt; Data &gt; item 3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/page_content/section/0/data/1/data/2/description</w:t>
            </w:r>
          </w:p>
        </w:tc>
        <w:tc>
          <w:tcPr>
            <w:tcW w:type="dxa" w:w="2100"/>
            <w:vAlign w:val="center"/>
          </w:tcPr>
          <w:p>
            <w:pPr>
              <w:spacing w:after="120" w:line="276" w:lineRule="auto"/>
            </w:pPr>
            <w:r>
              <w:rPr>
                <w:rFonts w:ascii="Arial" w:hAnsi="Arial"/>
                <w:b w:val="0"/>
                <w:color w:val="000000"/>
                <w:sz w:val="18"/>
              </w:rPr>
              <w:t>Page Content &gt; Section &gt; item 1 &gt; Data &gt; item 2 &gt; Data &gt; item 3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/page_content/section/0/data/1/data/2/image/0/url</w:t>
            </w:r>
          </w:p>
        </w:tc>
        <w:tc>
          <w:tcPr>
            <w:tcW w:type="dxa" w:w="2100"/>
            <w:vAlign w:val="center"/>
          </w:tcPr>
          <w:p>
            <w:pPr>
              <w:spacing w:after="120" w:line="276" w:lineRule="auto"/>
            </w:pPr>
            <w:r>
              <w:rPr>
                <w:rFonts w:ascii="Arial" w:hAnsi="Arial"/>
                <w:b w:val="0"/>
                <w:color w:val="000000"/>
                <w:sz w:val="18"/>
              </w:rPr>
              <w:t>Page Content &gt; Section &gt; item 1 &gt; Data &gt; item 2 &gt; Data &gt; item 3 &gt; Image &gt; item 1 &gt; Url</w:t>
            </w:r>
          </w:p>
        </w:tc>
        <w:tc>
          <w:tcPr>
            <w:tcW w:type="dxa" w:w="2700"/>
            <w:vAlign w:val="center"/>
          </w:tcPr>
          <w:p>
            <w:pPr>
              <w:spacing w:after="120" w:line="276" w:lineRule="auto"/>
            </w:pPr>
            <w:r>
              <w:rPr>
                <w:rFonts w:ascii="Arial" w:hAnsi="Arial"/>
                <w:b w:val="0"/>
                <w:color w:val="555555"/>
                <w:sz w:val="18"/>
              </w:rPr>
              <w:t>main/040002-16_Custom_Landing_Page2.png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/page_content/section/0/data/1/data/2/image/0/notes</w:t>
            </w:r>
          </w:p>
        </w:tc>
        <w:tc>
          <w:tcPr>
            <w:tcW w:type="dxa" w:w="2100"/>
            <w:vAlign w:val="center"/>
          </w:tcPr>
          <w:p>
            <w:pPr>
              <w:spacing w:after="120" w:line="276" w:lineRule="auto"/>
            </w:pPr>
            <w:r>
              <w:rPr>
                <w:rFonts w:ascii="Arial" w:hAnsi="Arial"/>
                <w:b w:val="0"/>
                <w:color w:val="000000"/>
                <w:sz w:val="18"/>
              </w:rPr>
              <w:t>Page Content &gt; Section &gt; item 1 &gt; Data &gt; item 2 &gt; Data &gt; item 3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/page_content/section/0/data/1/data/2/type</w:t>
            </w:r>
          </w:p>
        </w:tc>
        <w:tc>
          <w:tcPr>
            <w:tcW w:type="dxa" w:w="2100"/>
            <w:vAlign w:val="center"/>
          </w:tcPr>
          <w:p>
            <w:pPr>
              <w:spacing w:after="120" w:line="276" w:lineRule="auto"/>
            </w:pPr>
            <w:r>
              <w:rPr>
                <w:rFonts w:ascii="Arial" w:hAnsi="Arial"/>
                <w:b w:val="0"/>
                <w:color w:val="000000"/>
                <w:sz w:val="18"/>
              </w:rPr>
              <w:t>Page Content &gt; Section &gt; item 1 &gt; Data &gt; item 2 &gt; Data &gt; item 3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/page_content/section/0/data/1/data/3/title</w:t>
            </w:r>
          </w:p>
        </w:tc>
        <w:tc>
          <w:tcPr>
            <w:tcW w:type="dxa" w:w="2100"/>
            <w:vAlign w:val="center"/>
          </w:tcPr>
          <w:p>
            <w:pPr>
              <w:spacing w:after="120" w:line="276" w:lineRule="auto"/>
            </w:pPr>
            <w:r>
              <w:rPr>
                <w:rFonts w:ascii="Arial" w:hAnsi="Arial"/>
                <w:b w:val="0"/>
                <w:color w:val="000000"/>
                <w:sz w:val="18"/>
              </w:rPr>
              <w:t>Page Content &gt; Section &gt; item 1 &gt; Data &gt; item 2 &gt; Data &gt; item 4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/page_content/section/0/data/1/data/3/id</w:t>
            </w:r>
          </w:p>
        </w:tc>
        <w:tc>
          <w:tcPr>
            <w:tcW w:type="dxa" w:w="2100"/>
            <w:vAlign w:val="center"/>
          </w:tcPr>
          <w:p>
            <w:pPr>
              <w:spacing w:after="120" w:line="276" w:lineRule="auto"/>
            </w:pPr>
            <w:r>
              <w:rPr>
                <w:rFonts w:ascii="Arial" w:hAnsi="Arial"/>
                <w:b w:val="0"/>
                <w:color w:val="000000"/>
                <w:sz w:val="18"/>
              </w:rPr>
              <w:t>Page Content &gt; Section &gt; item 1 &gt; Data &gt; item 2 &gt; Data &gt; item 4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/page_content/section/0/data/1/data/3/description</w:t>
            </w:r>
          </w:p>
        </w:tc>
        <w:tc>
          <w:tcPr>
            <w:tcW w:type="dxa" w:w="2100"/>
            <w:vAlign w:val="center"/>
          </w:tcPr>
          <w:p>
            <w:pPr>
              <w:spacing w:after="120" w:line="276" w:lineRule="auto"/>
            </w:pPr>
            <w:r>
              <w:rPr>
                <w:rFonts w:ascii="Arial" w:hAnsi="Arial"/>
                <w:b w:val="0"/>
                <w:color w:val="000000"/>
                <w:sz w:val="18"/>
              </w:rPr>
              <w:t>Page Content &gt; Section &gt; item 1 &gt; Data &gt; item 2 &gt; Data &gt; item 4 &gt; Description</w:t>
            </w:r>
          </w:p>
        </w:tc>
        <w:tc>
          <w:tcPr>
            <w:tcW w:type="dxa" w:w="2700"/>
            <w:vAlign w:val="center"/>
          </w:tcPr>
          <w:p>
            <w:pPr>
              <w:spacing w:after="120" w:line="276" w:lineRule="auto"/>
            </w:pPr>
            <w:r>
              <w:rPr>
                <w:rFonts w:ascii="Arial" w:hAnsi="Arial"/>
                <w:b w:val="0"/>
                <w:color w:val="555555"/>
                <w:sz w:val="18"/>
              </w:rPr>
              <w:t>&lt;ul&gt;&lt;li&gt;&lt;strong&gt;Title&lt;/strong&gt; - judul konten&lt;/li&gt;&lt;li&gt;&lt;strong&gt;Logo&lt;/strong&gt; - nama folder dan nama file .png atau .svg untuk logo konten sesuai kategori atau sumber menunya&lt;/li&gt;&lt;li&gt;&lt;strong&gt;URL&lt;/strong&gt; - nama folder dan nama file JSON konten sesuai judul&lt;/li&gt;&lt;li&gt;&lt;strong&gt;Description&lt;/strong&gt; - deskripsi mengenai judul konten&lt;/li&gt;&lt;/ul&gt;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/page_content/section/0/data/1/data/3/type</w:t>
            </w:r>
          </w:p>
        </w:tc>
        <w:tc>
          <w:tcPr>
            <w:tcW w:type="dxa" w:w="2100"/>
            <w:vAlign w:val="center"/>
          </w:tcPr>
          <w:p>
            <w:pPr>
              <w:spacing w:after="120" w:line="276" w:lineRule="auto"/>
            </w:pPr>
            <w:r>
              <w:rPr>
                <w:rFonts w:ascii="Arial" w:hAnsi="Arial"/>
                <w:b w:val="0"/>
                <w:color w:val="000000"/>
                <w:sz w:val="18"/>
              </w:rPr>
              <w:t>Page Content &gt; Section &gt; item 1 &gt; Data &gt; item 2 &gt; Data &gt; item 4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/page_content/section/0/data/1/data/4/title</w:t>
            </w:r>
          </w:p>
        </w:tc>
        <w:tc>
          <w:tcPr>
            <w:tcW w:type="dxa" w:w="2100"/>
            <w:vAlign w:val="center"/>
          </w:tcPr>
          <w:p>
            <w:pPr>
              <w:spacing w:after="120" w:line="276" w:lineRule="auto"/>
            </w:pPr>
            <w:r>
              <w:rPr>
                <w:rFonts w:ascii="Arial" w:hAnsi="Arial"/>
                <w:b w:val="0"/>
                <w:color w:val="000000"/>
                <w:sz w:val="18"/>
              </w:rPr>
              <w:t>Page Content &gt; Section &gt; item 1 &gt; Data &gt; item 2 &gt; Data &gt; item 5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/page_content/section/0/data/1/data/4/description</w:t>
            </w:r>
          </w:p>
        </w:tc>
        <w:tc>
          <w:tcPr>
            <w:tcW w:type="dxa" w:w="2100"/>
            <w:vAlign w:val="center"/>
          </w:tcPr>
          <w:p>
            <w:pPr>
              <w:spacing w:after="120" w:line="276" w:lineRule="auto"/>
            </w:pPr>
            <w:r>
              <w:rPr>
                <w:rFonts w:ascii="Arial" w:hAnsi="Arial"/>
                <w:b w:val="0"/>
                <w:color w:val="000000"/>
                <w:sz w:val="18"/>
              </w:rPr>
              <w:t>Page Content &gt; Section &gt; item 1 &gt; Data &gt; item 2 &gt; Data &gt; item 5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/page_content/section/0/data/1/data/4/image/0/url</w:t>
            </w:r>
          </w:p>
        </w:tc>
        <w:tc>
          <w:tcPr>
            <w:tcW w:type="dxa" w:w="2100"/>
            <w:vAlign w:val="center"/>
          </w:tcPr>
          <w:p>
            <w:pPr>
              <w:spacing w:after="120" w:line="276" w:lineRule="auto"/>
            </w:pPr>
            <w:r>
              <w:rPr>
                <w:rFonts w:ascii="Arial" w:hAnsi="Arial"/>
                <w:b w:val="0"/>
                <w:color w:val="000000"/>
                <w:sz w:val="18"/>
              </w:rPr>
              <w:t>Page Content &gt; Section &gt; item 1 &gt; Data &gt; item 2 &gt; Data &gt; item 5 &gt; Image &gt; item 1 &gt; Url</w:t>
            </w:r>
          </w:p>
        </w:tc>
        <w:tc>
          <w:tcPr>
            <w:tcW w:type="dxa" w:w="2700"/>
            <w:vAlign w:val="center"/>
          </w:tcPr>
          <w:p>
            <w:pPr>
              <w:spacing w:after="120" w:line="276" w:lineRule="auto"/>
            </w:pPr>
            <w:r>
              <w:rPr>
                <w:rFonts w:ascii="Arial" w:hAnsi="Arial"/>
                <w:b w:val="0"/>
                <w:color w:val="555555"/>
                <w:sz w:val="18"/>
              </w:rPr>
              <w:t>main/040002-17_Custom_Landing_Page3.png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/page_content/section/0/data/1/data/4/image/0/notes</w:t>
            </w:r>
          </w:p>
        </w:tc>
        <w:tc>
          <w:tcPr>
            <w:tcW w:type="dxa" w:w="2100"/>
            <w:vAlign w:val="center"/>
          </w:tcPr>
          <w:p>
            <w:pPr>
              <w:spacing w:after="120" w:line="276" w:lineRule="auto"/>
            </w:pPr>
            <w:r>
              <w:rPr>
                <w:rFonts w:ascii="Arial" w:hAnsi="Arial"/>
                <w:b w:val="0"/>
                <w:color w:val="000000"/>
                <w:sz w:val="18"/>
              </w:rPr>
              <w:t>Page Content &gt; Section &gt; item 1 &gt; Data &gt; item 2 &gt; Data &gt; item 5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/page_content/section/0/data/1/data/4/type</w:t>
            </w:r>
          </w:p>
        </w:tc>
        <w:tc>
          <w:tcPr>
            <w:tcW w:type="dxa" w:w="2100"/>
            <w:vAlign w:val="center"/>
          </w:tcPr>
          <w:p>
            <w:pPr>
              <w:spacing w:after="120" w:line="276" w:lineRule="auto"/>
            </w:pPr>
            <w:r>
              <w:rPr>
                <w:rFonts w:ascii="Arial" w:hAnsi="Arial"/>
                <w:b w:val="0"/>
                <w:color w:val="000000"/>
                <w:sz w:val="18"/>
              </w:rPr>
              <w:t>Page Content &gt; Section &gt; item 1 &gt; Data &gt; item 2 &gt; Data &gt; item 5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/page_content/section/0/data/2/title</w:t>
            </w:r>
          </w:p>
        </w:tc>
        <w:tc>
          <w:tcPr>
            <w:tcW w:type="dxa" w:w="2100"/>
            <w:vAlign w:val="center"/>
          </w:tcPr>
          <w:p>
            <w:pPr>
              <w:spacing w:after="120" w:line="276" w:lineRule="auto"/>
            </w:pPr>
            <w:r>
              <w:rPr>
                <w:rFonts w:ascii="Arial" w:hAnsi="Arial"/>
                <w:b w:val="0"/>
                <w:color w:val="000000"/>
                <w:sz w:val="18"/>
              </w:rPr>
              <w:t>Page Content &gt; Section &gt; item 1 &gt; Data &gt; item 3 &gt; Title</w:t>
            </w:r>
          </w:p>
        </w:tc>
        <w:tc>
          <w:tcPr>
            <w:tcW w:type="dxa" w:w="2700"/>
            <w:vAlign w:val="center"/>
          </w:tcPr>
          <w:p>
            <w:pPr>
              <w:spacing w:after="120" w:line="276" w:lineRule="auto"/>
            </w:pPr>
            <w:r>
              <w:rPr>
                <w:rFonts w:ascii="Arial" w:hAnsi="Arial"/>
                <w:b w:val="0"/>
                <w:color w:val="555555"/>
                <w:sz w:val="18"/>
              </w:rPr>
              <w:t>Side Bar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/page_content/section/0/data/2/id</w:t>
            </w:r>
          </w:p>
        </w:tc>
        <w:tc>
          <w:tcPr>
            <w:tcW w:type="dxa" w:w="2100"/>
            <w:vAlign w:val="center"/>
          </w:tcPr>
          <w:p>
            <w:pPr>
              <w:spacing w:after="120" w:line="276" w:lineRule="auto"/>
            </w:pPr>
            <w:r>
              <w:rPr>
                <w:rFonts w:ascii="Arial" w:hAnsi="Arial"/>
                <w:b w:val="0"/>
                <w:color w:val="000000"/>
                <w:sz w:val="18"/>
              </w:rPr>
              <w:t>Page Content &gt; Section &gt; item 1 &gt; Data &gt; item 3 &gt; Id</w:t>
            </w:r>
          </w:p>
        </w:tc>
        <w:tc>
          <w:tcPr>
            <w:tcW w:type="dxa" w:w="2700"/>
            <w:vAlign w:val="center"/>
          </w:tcPr>
          <w:p>
            <w:pPr>
              <w:spacing w:after="120" w:line="276" w:lineRule="auto"/>
            </w:pPr>
            <w:r>
              <w:rPr>
                <w:rFonts w:ascii="Arial" w:hAnsi="Arial"/>
                <w:b w:val="0"/>
                <w:color w:val="555555"/>
                <w:sz w:val="18"/>
              </w:rPr>
              <w:t>sidebar02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/page_content/section/0/data/2/description</w:t>
            </w:r>
          </w:p>
        </w:tc>
        <w:tc>
          <w:tcPr>
            <w:tcW w:type="dxa" w:w="2100"/>
            <w:vAlign w:val="center"/>
          </w:tcPr>
          <w:p>
            <w:pPr>
              <w:spacing w:after="120" w:line="276" w:lineRule="auto"/>
            </w:pPr>
            <w:r>
              <w:rPr>
                <w:rFonts w:ascii="Arial" w:hAnsi="Arial"/>
                <w:b w:val="0"/>
                <w:color w:val="000000"/>
                <w:sz w:val="18"/>
              </w:rPr>
              <w:t>Page Content &gt; Section &gt; item 1 &gt; Data &gt; item 3 &gt; Description</w:t>
            </w:r>
          </w:p>
        </w:tc>
        <w:tc>
          <w:tcPr>
            <w:tcW w:type="dxa" w:w="2700"/>
            <w:vAlign w:val="center"/>
          </w:tcPr>
          <w:p>
            <w:pPr>
              <w:spacing w:after="120" w:line="276" w:lineRule="auto"/>
            </w:pPr>
            <w:r>
              <w:rPr>
                <w:rFonts w:ascii="Arial" w:hAnsi="Arial"/>
                <w:b w:val="0"/>
                <w:color w:val="555555"/>
                <w:sz w:val="18"/>
              </w:rPr>
              <w:t>&lt;p&gt;Side Bar Help &amp;amp; Support menggunakan JSON Main, dengan keterangan seperti berikut:&lt;/p&gt;&lt;ul&gt;&lt;li&gt;&lt;strong&gt;Sidebar&lt;/strong&gt; - informasi mengenai Side Bar dikonfigurasi di dalamnya&lt;/li&gt;&lt;li&gt;&lt;strong&gt;Search&lt;/strong&gt; - flagging menggunakan fitur Search (true atau false)&lt;/li&gt;&lt;li&gt;&lt;strong&gt;Menu&lt;/strong&gt; - daftar menu dikonfigurasi di dalamnya&lt;/li&gt;&lt;li&gt;&lt;strong&gt;Menu Name&lt;/strong&gt; - nama atau label menu&lt;/li&gt;&lt;li&gt;&lt;strong&gt;URL&lt;/strong&gt; - nama folder dan nama file JSON yang menjadi halaman utama masing-masing me...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/page_content/section/0/data/2/data/0/title</w:t>
            </w:r>
          </w:p>
        </w:tc>
        <w:tc>
          <w:tcPr>
            <w:tcW w:type="dxa" w:w="2100"/>
            <w:vAlign w:val="center"/>
          </w:tcPr>
          <w:p>
            <w:pPr>
              <w:spacing w:after="120" w:line="276" w:lineRule="auto"/>
            </w:pPr>
            <w:r>
              <w:rPr>
                <w:rFonts w:ascii="Arial" w:hAnsi="Arial"/>
                <w:b w:val="0"/>
                <w:color w:val="000000"/>
                <w:sz w:val="18"/>
              </w:rPr>
              <w:t>Page Content &gt; Section &gt; item 1 &gt; Data &gt; item 3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/page_content/section/0/data/2/data/0/description</w:t>
            </w:r>
          </w:p>
        </w:tc>
        <w:tc>
          <w:tcPr>
            <w:tcW w:type="dxa" w:w="2100"/>
            <w:vAlign w:val="center"/>
          </w:tcPr>
          <w:p>
            <w:pPr>
              <w:spacing w:after="120" w:line="276" w:lineRule="auto"/>
            </w:pPr>
            <w:r>
              <w:rPr>
                <w:rFonts w:ascii="Arial" w:hAnsi="Arial"/>
                <w:b w:val="0"/>
                <w:color w:val="000000"/>
                <w:sz w:val="18"/>
              </w:rPr>
              <w:t>Page Content &gt; Section &gt; item 1 &gt; Data &gt; item 3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/page_content/section/0/data/2/data/0/image/0/url</w:t>
            </w:r>
          </w:p>
        </w:tc>
        <w:tc>
          <w:tcPr>
            <w:tcW w:type="dxa" w:w="2100"/>
            <w:vAlign w:val="center"/>
          </w:tcPr>
          <w:p>
            <w:pPr>
              <w:spacing w:after="120" w:line="276" w:lineRule="auto"/>
            </w:pPr>
            <w:r>
              <w:rPr>
                <w:rFonts w:ascii="Arial" w:hAnsi="Arial"/>
                <w:b w:val="0"/>
                <w:color w:val="000000"/>
                <w:sz w:val="18"/>
              </w:rPr>
              <w:t>Page Content &gt; Section &gt; item 1 &gt; Data &gt; item 3 &gt; Data &gt; item 1 &gt; Image &gt; item 1 &gt; Url</w:t>
            </w:r>
          </w:p>
        </w:tc>
        <w:tc>
          <w:tcPr>
            <w:tcW w:type="dxa" w:w="2700"/>
            <w:vAlign w:val="center"/>
          </w:tcPr>
          <w:p>
            <w:pPr>
              <w:spacing w:after="120" w:line="276" w:lineRule="auto"/>
            </w:pPr>
            <w:r>
              <w:rPr>
                <w:rFonts w:ascii="Arial" w:hAnsi="Arial"/>
                <w:b w:val="0"/>
                <w:color w:val="555555"/>
                <w:sz w:val="18"/>
              </w:rPr>
              <w:t>main/040002-18_Custom_Side_Bar.png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/page_content/section/0/data/2/data/0/image/0/notes</w:t>
            </w:r>
          </w:p>
        </w:tc>
        <w:tc>
          <w:tcPr>
            <w:tcW w:type="dxa" w:w="2100"/>
            <w:vAlign w:val="center"/>
          </w:tcPr>
          <w:p>
            <w:pPr>
              <w:spacing w:after="120" w:line="276" w:lineRule="auto"/>
            </w:pPr>
            <w:r>
              <w:rPr>
                <w:rFonts w:ascii="Arial" w:hAnsi="Arial"/>
                <w:b w:val="0"/>
                <w:color w:val="000000"/>
                <w:sz w:val="18"/>
              </w:rPr>
              <w:t>Page Content &gt; Section &gt; item 1 &gt; Data &gt; item 3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/page_content/section/0/data/2/data/0/type</w:t>
            </w:r>
          </w:p>
        </w:tc>
        <w:tc>
          <w:tcPr>
            <w:tcW w:type="dxa" w:w="2100"/>
            <w:vAlign w:val="center"/>
          </w:tcPr>
          <w:p>
            <w:pPr>
              <w:spacing w:after="120" w:line="276" w:lineRule="auto"/>
            </w:pPr>
            <w:r>
              <w:rPr>
                <w:rFonts w:ascii="Arial" w:hAnsi="Arial"/>
                <w:b w:val="0"/>
                <w:color w:val="000000"/>
                <w:sz w:val="18"/>
              </w:rPr>
              <w:t>Page Content &gt; Section &gt; item 1 &gt; Data &gt; item 3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/page_content/section/0/data/3/title</w:t>
            </w:r>
          </w:p>
        </w:tc>
        <w:tc>
          <w:tcPr>
            <w:tcW w:type="dxa" w:w="2100"/>
            <w:vAlign w:val="center"/>
          </w:tcPr>
          <w:p>
            <w:pPr>
              <w:spacing w:after="120" w:line="276" w:lineRule="auto"/>
            </w:pPr>
            <w:r>
              <w:rPr>
                <w:rFonts w:ascii="Arial" w:hAnsi="Arial"/>
                <w:b w:val="0"/>
                <w:color w:val="000000"/>
                <w:sz w:val="18"/>
              </w:rPr>
              <w:t>Page Content &gt; Section &gt; item 1 &gt; Data &gt; item 4 &gt; Title</w:t>
            </w:r>
          </w:p>
        </w:tc>
        <w:tc>
          <w:tcPr>
            <w:tcW w:type="dxa" w:w="2700"/>
            <w:vAlign w:val="center"/>
          </w:tcPr>
          <w:p>
            <w:pPr>
              <w:spacing w:after="120" w:line="276" w:lineRule="auto"/>
            </w:pPr>
            <w:r>
              <w:rPr>
                <w:rFonts w:ascii="Arial" w:hAnsi="Arial"/>
                <w:b w:val="0"/>
                <w:color w:val="555555"/>
                <w:sz w:val="18"/>
              </w:rPr>
              <w:t>Getting Started</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/page_content/section/0/data/3/id</w:t>
            </w:r>
          </w:p>
        </w:tc>
        <w:tc>
          <w:tcPr>
            <w:tcW w:type="dxa" w:w="2100"/>
            <w:vAlign w:val="center"/>
          </w:tcPr>
          <w:p>
            <w:pPr>
              <w:spacing w:after="120" w:line="276" w:lineRule="auto"/>
            </w:pPr>
            <w:r>
              <w:rPr>
                <w:rFonts w:ascii="Arial" w:hAnsi="Arial"/>
                <w:b w:val="0"/>
                <w:color w:val="000000"/>
                <w:sz w:val="18"/>
              </w:rPr>
              <w:t>Page Content &gt; Section &gt; item 1 &gt; Data &gt; item 4 &gt; Id</w:t>
            </w:r>
          </w:p>
        </w:tc>
        <w:tc>
          <w:tcPr>
            <w:tcW w:type="dxa" w:w="2700"/>
            <w:vAlign w:val="center"/>
          </w:tcPr>
          <w:p>
            <w:pPr>
              <w:spacing w:after="120" w:line="276" w:lineRule="auto"/>
            </w:pPr>
            <w:r>
              <w:rPr>
                <w:rFonts w:ascii="Arial" w:hAnsi="Arial"/>
                <w:b w:val="0"/>
                <w:color w:val="555555"/>
                <w:sz w:val="18"/>
              </w:rPr>
              <w:t>gettingstarted02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/page_content/section/0/data/3/description</w:t>
            </w:r>
          </w:p>
        </w:tc>
        <w:tc>
          <w:tcPr>
            <w:tcW w:type="dxa" w:w="2100"/>
            <w:vAlign w:val="center"/>
          </w:tcPr>
          <w:p>
            <w:pPr>
              <w:spacing w:after="120" w:line="276" w:lineRule="auto"/>
            </w:pPr>
            <w:r>
              <w:rPr>
                <w:rFonts w:ascii="Arial" w:hAnsi="Arial"/>
                <w:b w:val="0"/>
                <w:color w:val="000000"/>
                <w:sz w:val="18"/>
              </w:rPr>
              <w:t>Page Content &gt; Section &gt; item 1 &gt; Data &gt; item 4 &gt; Description</w:t>
            </w:r>
          </w:p>
        </w:tc>
        <w:tc>
          <w:tcPr>
            <w:tcW w:type="dxa" w:w="2700"/>
            <w:vAlign w:val="center"/>
          </w:tcPr>
          <w:p>
            <w:pPr>
              <w:spacing w:after="120" w:line="276" w:lineRule="auto"/>
            </w:pPr>
            <w:r>
              <w:rPr>
                <w:rFonts w:ascii="Arial" w:hAnsi="Arial"/>
                <w:b w:val="0"/>
                <w:color w:val="555555"/>
                <w:sz w:val="18"/>
              </w:rPr>
              <w:t>&lt;p&gt;Halaman Getting Started menggunakan JSON Information Card, sama seperti Landing Page, dengan keterangan seperti berikut:&lt;/p&gt;&lt;ul&gt;&lt;li&gt;&lt;strong&gt;Page Title&lt;/strong&gt; - judul halaman&lt;/li&gt;&lt;li&gt;&lt;strong&gt;Breadcrumb&lt;/strong&gt; - untuk membuat breadcrumb&lt;ul&gt;&lt;li&gt;&lt;strong&gt;Label&lt;/strong&gt; - judul breadcrumb&lt;/li&gt;&lt;li&gt;&lt;strong&gt;URL&lt;/strong&gt; - nama folder dan nama file JSON atau URL yang mengarah ke judul breadcrumb tersebut&lt;/li&gt;&lt;/ul&gt;&lt;/li&gt;&lt;/ul&gt;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/page_content/section/0/data/3/data/0/title</w:t>
            </w:r>
          </w:p>
        </w:tc>
        <w:tc>
          <w:tcPr>
            <w:tcW w:type="dxa" w:w="2100"/>
            <w:vAlign w:val="center"/>
          </w:tcPr>
          <w:p>
            <w:pPr>
              <w:spacing w:after="120" w:line="276" w:lineRule="auto"/>
            </w:pPr>
            <w:r>
              <w:rPr>
                <w:rFonts w:ascii="Arial" w:hAnsi="Arial"/>
                <w:b w:val="0"/>
                <w:color w:val="000000"/>
                <w:sz w:val="18"/>
              </w:rPr>
              <w:t>Page Content &gt; Section &gt; item 1 &gt; Data &gt; item 4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/page_content/section/0/data/3/data/0/description</w:t>
            </w:r>
          </w:p>
        </w:tc>
        <w:tc>
          <w:tcPr>
            <w:tcW w:type="dxa" w:w="2100"/>
            <w:vAlign w:val="center"/>
          </w:tcPr>
          <w:p>
            <w:pPr>
              <w:spacing w:after="120" w:line="276" w:lineRule="auto"/>
            </w:pPr>
            <w:r>
              <w:rPr>
                <w:rFonts w:ascii="Arial" w:hAnsi="Arial"/>
                <w:b w:val="0"/>
                <w:color w:val="000000"/>
                <w:sz w:val="18"/>
              </w:rPr>
              <w:t>Page Content &gt; Section &gt; item 1 &gt; Data &gt; item 4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/page_content/section/0/data/3/data/0/image/0/url</w:t>
            </w:r>
          </w:p>
        </w:tc>
        <w:tc>
          <w:tcPr>
            <w:tcW w:type="dxa" w:w="2100"/>
            <w:vAlign w:val="center"/>
          </w:tcPr>
          <w:p>
            <w:pPr>
              <w:spacing w:after="120" w:line="276" w:lineRule="auto"/>
            </w:pPr>
            <w:r>
              <w:rPr>
                <w:rFonts w:ascii="Arial" w:hAnsi="Arial"/>
                <w:b w:val="0"/>
                <w:color w:val="000000"/>
                <w:sz w:val="18"/>
              </w:rPr>
              <w:t>Page Content &gt; Section &gt; item 1 &gt; Data &gt; item 4 &gt; Data &gt; item 1 &gt; Image &gt; item 1 &gt; Url</w:t>
            </w:r>
          </w:p>
        </w:tc>
        <w:tc>
          <w:tcPr>
            <w:tcW w:type="dxa" w:w="2700"/>
            <w:vAlign w:val="center"/>
          </w:tcPr>
          <w:p>
            <w:pPr>
              <w:spacing w:after="120" w:line="276" w:lineRule="auto"/>
            </w:pPr>
            <w:r>
              <w:rPr>
                <w:rFonts w:ascii="Arial" w:hAnsi="Arial"/>
                <w:b w:val="0"/>
                <w:color w:val="555555"/>
                <w:sz w:val="18"/>
              </w:rPr>
              <w:t>main/040002-19_Custom_Getting_Started1.png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/page_content/section/0/data/3/data/0/image/0/notes</w:t>
            </w:r>
          </w:p>
        </w:tc>
        <w:tc>
          <w:tcPr>
            <w:tcW w:type="dxa" w:w="2100"/>
            <w:vAlign w:val="center"/>
          </w:tcPr>
          <w:p>
            <w:pPr>
              <w:spacing w:after="120" w:line="276" w:lineRule="auto"/>
            </w:pPr>
            <w:r>
              <w:rPr>
                <w:rFonts w:ascii="Arial" w:hAnsi="Arial"/>
                <w:b w:val="0"/>
                <w:color w:val="000000"/>
                <w:sz w:val="18"/>
              </w:rPr>
              <w:t>Page Content &gt; Section &gt; item 1 &gt; Data &gt; item 4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/page_content/section/0/data/3/data/0/type</w:t>
            </w:r>
          </w:p>
        </w:tc>
        <w:tc>
          <w:tcPr>
            <w:tcW w:type="dxa" w:w="2100"/>
            <w:vAlign w:val="center"/>
          </w:tcPr>
          <w:p>
            <w:pPr>
              <w:spacing w:after="120" w:line="276" w:lineRule="auto"/>
            </w:pPr>
            <w:r>
              <w:rPr>
                <w:rFonts w:ascii="Arial" w:hAnsi="Arial"/>
                <w:b w:val="0"/>
                <w:color w:val="000000"/>
                <w:sz w:val="18"/>
              </w:rPr>
              <w:t>Page Content &gt; Section &gt; item 1 &gt; Data &gt; item 4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/page_content/section/0/data/3/data/1/title</w:t>
            </w:r>
          </w:p>
        </w:tc>
        <w:tc>
          <w:tcPr>
            <w:tcW w:type="dxa" w:w="2100"/>
            <w:vAlign w:val="center"/>
          </w:tcPr>
          <w:p>
            <w:pPr>
              <w:spacing w:after="120" w:line="276" w:lineRule="auto"/>
            </w:pPr>
            <w:r>
              <w:rPr>
                <w:rFonts w:ascii="Arial" w:hAnsi="Arial"/>
                <w:b w:val="0"/>
                <w:color w:val="000000"/>
                <w:sz w:val="18"/>
              </w:rPr>
              <w:t>Page Content &gt; Section &gt; item 1 &gt; Data &gt; item 4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/page_content/section/0/data/3/data/1/id</w:t>
            </w:r>
          </w:p>
        </w:tc>
        <w:tc>
          <w:tcPr>
            <w:tcW w:type="dxa" w:w="2100"/>
            <w:vAlign w:val="center"/>
          </w:tcPr>
          <w:p>
            <w:pPr>
              <w:spacing w:after="120" w:line="276" w:lineRule="auto"/>
            </w:pPr>
            <w:r>
              <w:rPr>
                <w:rFonts w:ascii="Arial" w:hAnsi="Arial"/>
                <w:b w:val="0"/>
                <w:color w:val="000000"/>
                <w:sz w:val="18"/>
              </w:rPr>
              <w:t>Page Content &gt; Section &gt; item 1 &gt; Data &gt; item 4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/page_content/section/0/data/3/data/1/description</w:t>
            </w:r>
          </w:p>
        </w:tc>
        <w:tc>
          <w:tcPr>
            <w:tcW w:type="dxa" w:w="2100"/>
            <w:vAlign w:val="center"/>
          </w:tcPr>
          <w:p>
            <w:pPr>
              <w:spacing w:after="120" w:line="276" w:lineRule="auto"/>
            </w:pPr>
            <w:r>
              <w:rPr>
                <w:rFonts w:ascii="Arial" w:hAnsi="Arial"/>
                <w:b w:val="0"/>
                <w:color w:val="000000"/>
                <w:sz w:val="18"/>
              </w:rPr>
              <w:t>Page Content &gt; Section &gt; item 1 &gt; Data &gt; item 4 &gt; Data &gt; item 2 &gt; Description</w:t>
            </w:r>
          </w:p>
        </w:tc>
        <w:tc>
          <w:tcPr>
            <w:tcW w:type="dxa" w:w="2700"/>
            <w:vAlign w:val="center"/>
          </w:tcPr>
          <w:p>
            <w:pPr>
              <w:spacing w:after="120" w:line="276" w:lineRule="auto"/>
            </w:pPr>
            <w:r>
              <w:rPr>
                <w:rFonts w:ascii="Arial" w:hAnsi="Arial"/>
                <w:b w:val="0"/>
                <w:color w:val="555555"/>
                <w:sz w:val="18"/>
              </w:rPr>
              <w:t>&lt;ul&gt;&lt;li&gt;&lt;strong&gt;Page Content&lt;/strong&gt; - konten halaman, berisi title, deskripsi konten, dan lainnya sesuai kebutuhan konten&lt;/li&gt;&lt;li&gt;&lt;strong&gt;Type&lt;/strong&gt; - tipe halaman--Landing Page dan Getting Started menggunakan "information_card" untuk menampilkan judul dalam bentuk kartu&lt;/li&gt;&lt;li&gt;&lt;strong&gt;Sections&lt;/strong&gt; - section konten&lt;/li&gt;&lt;li&gt;&lt;strong&gt;Title&lt;/strong&gt; - judul halaman, untuk Getting Started&lt;/li&gt;&lt;li&gt;&lt;strong&gt;Description&lt;/strong&gt; - deskripsi mengenai judul&lt;/li&gt;&lt;li&gt;&lt;strong&gt;Data&lt;/strong&gt; - konten...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/page_content/section/0/data/3/data/1/type</w:t>
            </w:r>
          </w:p>
        </w:tc>
        <w:tc>
          <w:tcPr>
            <w:tcW w:type="dxa" w:w="2100"/>
            <w:vAlign w:val="center"/>
          </w:tcPr>
          <w:p>
            <w:pPr>
              <w:spacing w:after="120" w:line="276" w:lineRule="auto"/>
            </w:pPr>
            <w:r>
              <w:rPr>
                <w:rFonts w:ascii="Arial" w:hAnsi="Arial"/>
                <w:b w:val="0"/>
                <w:color w:val="000000"/>
                <w:sz w:val="18"/>
              </w:rPr>
              <w:t>Page Content &gt; Section &gt; item 1 &gt; Data &gt; item 4 &gt; Data &gt; item 2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/page_content/section/0/data/3/data/2/title</w:t>
            </w:r>
          </w:p>
        </w:tc>
        <w:tc>
          <w:tcPr>
            <w:tcW w:type="dxa" w:w="2100"/>
            <w:vAlign w:val="center"/>
          </w:tcPr>
          <w:p>
            <w:pPr>
              <w:spacing w:after="120" w:line="276" w:lineRule="auto"/>
            </w:pPr>
            <w:r>
              <w:rPr>
                <w:rFonts w:ascii="Arial" w:hAnsi="Arial"/>
                <w:b w:val="0"/>
                <w:color w:val="000000"/>
                <w:sz w:val="18"/>
              </w:rPr>
              <w:t>Page Content &gt; Section &gt; item 1 &gt; Data &gt; item 4 &gt; Data &gt; item 3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/page_content/section/0/data/3/data/2/description</w:t>
            </w:r>
          </w:p>
        </w:tc>
        <w:tc>
          <w:tcPr>
            <w:tcW w:type="dxa" w:w="2100"/>
            <w:vAlign w:val="center"/>
          </w:tcPr>
          <w:p>
            <w:pPr>
              <w:spacing w:after="120" w:line="276" w:lineRule="auto"/>
            </w:pPr>
            <w:r>
              <w:rPr>
                <w:rFonts w:ascii="Arial" w:hAnsi="Arial"/>
                <w:b w:val="0"/>
                <w:color w:val="000000"/>
                <w:sz w:val="18"/>
              </w:rPr>
              <w:t>Page Content &gt; Section &gt; item 1 &gt; Data &gt; item 4 &gt; Data &gt; item 3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/page_content/section/0/data/3/data/2/image/0/url</w:t>
            </w:r>
          </w:p>
        </w:tc>
        <w:tc>
          <w:tcPr>
            <w:tcW w:type="dxa" w:w="2100"/>
            <w:vAlign w:val="center"/>
          </w:tcPr>
          <w:p>
            <w:pPr>
              <w:spacing w:after="120" w:line="276" w:lineRule="auto"/>
            </w:pPr>
            <w:r>
              <w:rPr>
                <w:rFonts w:ascii="Arial" w:hAnsi="Arial"/>
                <w:b w:val="0"/>
                <w:color w:val="000000"/>
                <w:sz w:val="18"/>
              </w:rPr>
              <w:t>Page Content &gt; Section &gt; item 1 &gt; Data &gt; item 4 &gt; Data &gt; item 3 &gt; Image &gt; item 1 &gt; Url</w:t>
            </w:r>
          </w:p>
        </w:tc>
        <w:tc>
          <w:tcPr>
            <w:tcW w:type="dxa" w:w="2700"/>
            <w:vAlign w:val="center"/>
          </w:tcPr>
          <w:p>
            <w:pPr>
              <w:spacing w:after="120" w:line="276" w:lineRule="auto"/>
            </w:pPr>
            <w:r>
              <w:rPr>
                <w:rFonts w:ascii="Arial" w:hAnsi="Arial"/>
                <w:b w:val="0"/>
                <w:color w:val="555555"/>
                <w:sz w:val="18"/>
              </w:rPr>
              <w:t>main/040002-20_Custom_Getting_Started2.png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/page_content/section/0/data/3/data/2/image/0/notes</w:t>
            </w:r>
          </w:p>
        </w:tc>
        <w:tc>
          <w:tcPr>
            <w:tcW w:type="dxa" w:w="2100"/>
            <w:vAlign w:val="center"/>
          </w:tcPr>
          <w:p>
            <w:pPr>
              <w:spacing w:after="120" w:line="276" w:lineRule="auto"/>
            </w:pPr>
            <w:r>
              <w:rPr>
                <w:rFonts w:ascii="Arial" w:hAnsi="Arial"/>
                <w:b w:val="0"/>
                <w:color w:val="000000"/>
                <w:sz w:val="18"/>
              </w:rPr>
              <w:t>Page Content &gt; Section &gt; item 1 &gt; Data &gt; item 4 &gt; Data &gt; item 3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/page_content/section/0/data/3/data/2/type</w:t>
            </w:r>
          </w:p>
        </w:tc>
        <w:tc>
          <w:tcPr>
            <w:tcW w:type="dxa" w:w="2100"/>
            <w:vAlign w:val="center"/>
          </w:tcPr>
          <w:p>
            <w:pPr>
              <w:spacing w:after="120" w:line="276" w:lineRule="auto"/>
            </w:pPr>
            <w:r>
              <w:rPr>
                <w:rFonts w:ascii="Arial" w:hAnsi="Arial"/>
                <w:b w:val="0"/>
                <w:color w:val="000000"/>
                <w:sz w:val="18"/>
              </w:rPr>
              <w:t>Page Content &gt; Section &gt; item 1 &gt; Data &gt; item 4 &gt; Data &gt; item 3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/page_content/section/0/data/3/data/3/title</w:t>
            </w:r>
          </w:p>
        </w:tc>
        <w:tc>
          <w:tcPr>
            <w:tcW w:type="dxa" w:w="2100"/>
            <w:vAlign w:val="center"/>
          </w:tcPr>
          <w:p>
            <w:pPr>
              <w:spacing w:after="120" w:line="276" w:lineRule="auto"/>
            </w:pPr>
            <w:r>
              <w:rPr>
                <w:rFonts w:ascii="Arial" w:hAnsi="Arial"/>
                <w:b w:val="0"/>
                <w:color w:val="000000"/>
                <w:sz w:val="18"/>
              </w:rPr>
              <w:t>Page Content &gt; Section &gt; item 1 &gt; Data &gt; item 4 &gt; Data &gt; item 4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/page_content/section/0/data/3/data/3/id</w:t>
            </w:r>
          </w:p>
        </w:tc>
        <w:tc>
          <w:tcPr>
            <w:tcW w:type="dxa" w:w="2100"/>
            <w:vAlign w:val="center"/>
          </w:tcPr>
          <w:p>
            <w:pPr>
              <w:spacing w:after="120" w:line="276" w:lineRule="auto"/>
            </w:pPr>
            <w:r>
              <w:rPr>
                <w:rFonts w:ascii="Arial" w:hAnsi="Arial"/>
                <w:b w:val="0"/>
                <w:color w:val="000000"/>
                <w:sz w:val="18"/>
              </w:rPr>
              <w:t>Page Content &gt; Section &gt; item 1 &gt; Data &gt; item 4 &gt; Data &gt; item 4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/page_content/section/0/data/3/data/3/description</w:t>
            </w:r>
          </w:p>
        </w:tc>
        <w:tc>
          <w:tcPr>
            <w:tcW w:type="dxa" w:w="2100"/>
            <w:vAlign w:val="center"/>
          </w:tcPr>
          <w:p>
            <w:pPr>
              <w:spacing w:after="120" w:line="276" w:lineRule="auto"/>
            </w:pPr>
            <w:r>
              <w:rPr>
                <w:rFonts w:ascii="Arial" w:hAnsi="Arial"/>
                <w:b w:val="0"/>
                <w:color w:val="000000"/>
                <w:sz w:val="18"/>
              </w:rPr>
              <w:t>Page Content &gt; Section &gt; item 1 &gt; Data &gt; item 4 &gt; Data &gt; item 4 &gt; Description</w:t>
            </w:r>
          </w:p>
        </w:tc>
        <w:tc>
          <w:tcPr>
            <w:tcW w:type="dxa" w:w="2700"/>
            <w:vAlign w:val="center"/>
          </w:tcPr>
          <w:p>
            <w:pPr>
              <w:spacing w:after="120" w:line="276" w:lineRule="auto"/>
            </w:pPr>
            <w:r>
              <w:rPr>
                <w:rFonts w:ascii="Arial" w:hAnsi="Arial"/>
                <w:b w:val="0"/>
                <w:color w:val="555555"/>
                <w:sz w:val="18"/>
              </w:rPr>
              <w:t>&lt;ul&gt;&lt;li&gt;&lt;strong&gt;Title&lt;/strong&gt; - judul konten&lt;/li&gt;&lt;li&gt;&lt;strong&gt;Logo&lt;/strong&gt; - nama folder dan nama file .png atau .svg untuk logo konten sesuai kategori&lt;/li&gt;&lt;li&gt;&lt;strong&gt;URL&lt;/strong&gt; - nama folder dan nama file JSON konten sesuai judul&lt;/li&gt;&lt;li&gt;&lt;strong&gt;Description&lt;/strong&gt; - deskripsi mengenai judul konten&lt;/li&gt;&lt;/ul&gt;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/page_content/section/0/data/3/data/3/type</w:t>
            </w:r>
          </w:p>
        </w:tc>
        <w:tc>
          <w:tcPr>
            <w:tcW w:type="dxa" w:w="2100"/>
            <w:vAlign w:val="center"/>
          </w:tcPr>
          <w:p>
            <w:pPr>
              <w:spacing w:after="120" w:line="276" w:lineRule="auto"/>
            </w:pPr>
            <w:r>
              <w:rPr>
                <w:rFonts w:ascii="Arial" w:hAnsi="Arial"/>
                <w:b w:val="0"/>
                <w:color w:val="000000"/>
                <w:sz w:val="18"/>
              </w:rPr>
              <w:t>Page Content &gt; Section &gt; item 1 &gt; Data &gt; item 4 &gt; Data &gt; item 4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/page_content/section/0/data/3/data/4/title</w:t>
            </w:r>
          </w:p>
        </w:tc>
        <w:tc>
          <w:tcPr>
            <w:tcW w:type="dxa" w:w="2100"/>
            <w:vAlign w:val="center"/>
          </w:tcPr>
          <w:p>
            <w:pPr>
              <w:spacing w:after="120" w:line="276" w:lineRule="auto"/>
            </w:pPr>
            <w:r>
              <w:rPr>
                <w:rFonts w:ascii="Arial" w:hAnsi="Arial"/>
                <w:b w:val="0"/>
                <w:color w:val="000000"/>
                <w:sz w:val="18"/>
              </w:rPr>
              <w:t>Page Content &gt; Section &gt; item 1 &gt; Data &gt; item 4 &gt; Data &gt; item 5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/page_content/section/0/data/3/data/4/description</w:t>
            </w:r>
          </w:p>
        </w:tc>
        <w:tc>
          <w:tcPr>
            <w:tcW w:type="dxa" w:w="2100"/>
            <w:vAlign w:val="center"/>
          </w:tcPr>
          <w:p>
            <w:pPr>
              <w:spacing w:after="120" w:line="276" w:lineRule="auto"/>
            </w:pPr>
            <w:r>
              <w:rPr>
                <w:rFonts w:ascii="Arial" w:hAnsi="Arial"/>
                <w:b w:val="0"/>
                <w:color w:val="000000"/>
                <w:sz w:val="18"/>
              </w:rPr>
              <w:t>Page Content &gt; Section &gt; item 1 &gt; Data &gt; item 4 &gt; Data &gt; item 5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/page_content/section/0/data/3/data/4/image/0/url</w:t>
            </w:r>
          </w:p>
        </w:tc>
        <w:tc>
          <w:tcPr>
            <w:tcW w:type="dxa" w:w="2100"/>
            <w:vAlign w:val="center"/>
          </w:tcPr>
          <w:p>
            <w:pPr>
              <w:spacing w:after="120" w:line="276" w:lineRule="auto"/>
            </w:pPr>
            <w:r>
              <w:rPr>
                <w:rFonts w:ascii="Arial" w:hAnsi="Arial"/>
                <w:b w:val="0"/>
                <w:color w:val="000000"/>
                <w:sz w:val="18"/>
              </w:rPr>
              <w:t>Page Content &gt; Section &gt; item 1 &gt; Data &gt; item 4 &gt; Data &gt; item 5 &gt; Image &gt; item 1 &gt; Url</w:t>
            </w:r>
          </w:p>
        </w:tc>
        <w:tc>
          <w:tcPr>
            <w:tcW w:type="dxa" w:w="2700"/>
            <w:vAlign w:val="center"/>
          </w:tcPr>
          <w:p>
            <w:pPr>
              <w:spacing w:after="120" w:line="276" w:lineRule="auto"/>
            </w:pPr>
            <w:r>
              <w:rPr>
                <w:rFonts w:ascii="Arial" w:hAnsi="Arial"/>
                <w:b w:val="0"/>
                <w:color w:val="555555"/>
                <w:sz w:val="18"/>
              </w:rPr>
              <w:t>main/040002-21_Custom_Getting_Started3.png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/page_content/section/0/data/3/data/4/image/0/notes</w:t>
            </w:r>
          </w:p>
        </w:tc>
        <w:tc>
          <w:tcPr>
            <w:tcW w:type="dxa" w:w="2100"/>
            <w:vAlign w:val="center"/>
          </w:tcPr>
          <w:p>
            <w:pPr>
              <w:spacing w:after="120" w:line="276" w:lineRule="auto"/>
            </w:pPr>
            <w:r>
              <w:rPr>
                <w:rFonts w:ascii="Arial" w:hAnsi="Arial"/>
                <w:b w:val="0"/>
                <w:color w:val="000000"/>
                <w:sz w:val="18"/>
              </w:rPr>
              <w:t>Page Content &gt; Section &gt; item 1 &gt; Data &gt; item 4 &gt; Data &gt; item 5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/page_content/section/0/data/3/data/4/type</w:t>
            </w:r>
          </w:p>
        </w:tc>
        <w:tc>
          <w:tcPr>
            <w:tcW w:type="dxa" w:w="2100"/>
            <w:vAlign w:val="center"/>
          </w:tcPr>
          <w:p>
            <w:pPr>
              <w:spacing w:after="120" w:line="276" w:lineRule="auto"/>
            </w:pPr>
            <w:r>
              <w:rPr>
                <w:rFonts w:ascii="Arial" w:hAnsi="Arial"/>
                <w:b w:val="0"/>
                <w:color w:val="000000"/>
                <w:sz w:val="18"/>
              </w:rPr>
              <w:t>Page Content &gt; Section &gt; item 1 &gt; Data &gt; item 4 &gt; Data &gt; item 5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/page_content/section/0/data/4/title</w:t>
            </w:r>
          </w:p>
        </w:tc>
        <w:tc>
          <w:tcPr>
            <w:tcW w:type="dxa" w:w="2100"/>
            <w:vAlign w:val="center"/>
          </w:tcPr>
          <w:p>
            <w:pPr>
              <w:spacing w:after="120" w:line="276" w:lineRule="auto"/>
            </w:pPr>
            <w:r>
              <w:rPr>
                <w:rFonts w:ascii="Arial" w:hAnsi="Arial"/>
                <w:b w:val="0"/>
                <w:color w:val="000000"/>
                <w:sz w:val="18"/>
              </w:rPr>
              <w:t>Page Content &gt; Section &gt; item 1 &gt; Data &gt; item 5 &gt; Title</w:t>
            </w:r>
          </w:p>
        </w:tc>
        <w:tc>
          <w:tcPr>
            <w:tcW w:type="dxa" w:w="2700"/>
            <w:vAlign w:val="center"/>
          </w:tcPr>
          <w:p>
            <w:pPr>
              <w:spacing w:after="120" w:line="276" w:lineRule="auto"/>
            </w:pPr>
            <w:r>
              <w:rPr>
                <w:rFonts w:ascii="Arial" w:hAnsi="Arial"/>
                <w:b w:val="0"/>
                <w:color w:val="555555"/>
                <w:sz w:val="18"/>
              </w:rPr>
              <w:t>Features</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/page_content/section/0/data/4/id</w:t>
            </w:r>
          </w:p>
        </w:tc>
        <w:tc>
          <w:tcPr>
            <w:tcW w:type="dxa" w:w="2100"/>
            <w:vAlign w:val="center"/>
          </w:tcPr>
          <w:p>
            <w:pPr>
              <w:spacing w:after="120" w:line="276" w:lineRule="auto"/>
            </w:pPr>
            <w:r>
              <w:rPr>
                <w:rFonts w:ascii="Arial" w:hAnsi="Arial"/>
                <w:b w:val="0"/>
                <w:color w:val="000000"/>
                <w:sz w:val="18"/>
              </w:rPr>
              <w:t>Page Content &gt; Section &gt; item 1 &gt; Data &gt; item 5 &gt; Id</w:t>
            </w:r>
          </w:p>
        </w:tc>
        <w:tc>
          <w:tcPr>
            <w:tcW w:type="dxa" w:w="2700"/>
            <w:vAlign w:val="center"/>
          </w:tcPr>
          <w:p>
            <w:pPr>
              <w:spacing w:after="120" w:line="276" w:lineRule="auto"/>
            </w:pPr>
            <w:r>
              <w:rPr>
                <w:rFonts w:ascii="Arial" w:hAnsi="Arial"/>
                <w:b w:val="0"/>
                <w:color w:val="555555"/>
                <w:sz w:val="18"/>
              </w:rPr>
              <w:t>features02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/page_content/section/0/data/4/description</w:t>
            </w:r>
          </w:p>
        </w:tc>
        <w:tc>
          <w:tcPr>
            <w:tcW w:type="dxa" w:w="2100"/>
            <w:vAlign w:val="center"/>
          </w:tcPr>
          <w:p>
            <w:pPr>
              <w:spacing w:after="120" w:line="276" w:lineRule="auto"/>
            </w:pPr>
            <w:r>
              <w:rPr>
                <w:rFonts w:ascii="Arial" w:hAnsi="Arial"/>
                <w:b w:val="0"/>
                <w:color w:val="000000"/>
                <w:sz w:val="18"/>
              </w:rPr>
              <w:t>Page Content &gt; Section &gt; item 1 &gt; Data &gt; item 5 &gt; Description</w:t>
            </w:r>
          </w:p>
        </w:tc>
        <w:tc>
          <w:tcPr>
            <w:tcW w:type="dxa" w:w="2700"/>
            <w:vAlign w:val="center"/>
          </w:tcPr>
          <w:p>
            <w:pPr>
              <w:spacing w:after="120" w:line="276" w:lineRule="auto"/>
            </w:pPr>
            <w:r>
              <w:rPr>
                <w:rFonts w:ascii="Arial" w:hAnsi="Arial"/>
                <w:b w:val="0"/>
                <w:color w:val="555555"/>
                <w:sz w:val="18"/>
              </w:rPr>
              <w:t>&lt;p&gt;Halaman kategori Features menggunakan JSON Category yang sama seperti Use Case, Tech Docs, dan FAQ untuk menampilkan judul konten, deskripsi konten, kategori konten, dan judul konten, dengan keterangan seperti berikut:&lt;/p&gt;&lt;ul&gt;&lt;li&gt;&lt;strong&gt;Page Title&lt;/strong&gt; - judul halaman&lt;/li&gt;&lt;li&gt;&lt;strong&gt;Breadcrumb&lt;/strong&gt; - untuk membuat breadcrumb&lt;ul&gt;&lt;li&gt;&lt;strong&gt;Label&lt;/strong&gt; - judul breadcrumb&lt;/li&gt;&lt;li&gt;&lt;strong&gt;URL&lt;/strong&gt; - nama folder dan nama file JSON atau URL yang mengarah ke judul breadcrumb terseb...</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/page_content/section/0/data/4/data/0/title</w:t>
            </w:r>
          </w:p>
        </w:tc>
        <w:tc>
          <w:tcPr>
            <w:tcW w:type="dxa" w:w="2100"/>
            <w:vAlign w:val="center"/>
          </w:tcPr>
          <w:p>
            <w:pPr>
              <w:spacing w:after="120" w:line="276" w:lineRule="auto"/>
            </w:pPr>
            <w:r>
              <w:rPr>
                <w:rFonts w:ascii="Arial" w:hAnsi="Arial"/>
                <w:b w:val="0"/>
                <w:color w:val="000000"/>
                <w:sz w:val="18"/>
              </w:rPr>
              <w:t>Page Content &gt; Section &gt; item 1 &gt; Data &gt; item 5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/page_content/section/0/data/4/data/0/description</w:t>
            </w:r>
          </w:p>
        </w:tc>
        <w:tc>
          <w:tcPr>
            <w:tcW w:type="dxa" w:w="2100"/>
            <w:vAlign w:val="center"/>
          </w:tcPr>
          <w:p>
            <w:pPr>
              <w:spacing w:after="120" w:line="276" w:lineRule="auto"/>
            </w:pPr>
            <w:r>
              <w:rPr>
                <w:rFonts w:ascii="Arial" w:hAnsi="Arial"/>
                <w:b w:val="0"/>
                <w:color w:val="000000"/>
                <w:sz w:val="18"/>
              </w:rPr>
              <w:t>Page Content &gt; Section &gt; item 1 &gt; Data &gt; item 5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/page_content/section/0/data/4/data/0/image/0/url</w:t>
            </w:r>
          </w:p>
        </w:tc>
        <w:tc>
          <w:tcPr>
            <w:tcW w:type="dxa" w:w="2100"/>
            <w:vAlign w:val="center"/>
          </w:tcPr>
          <w:p>
            <w:pPr>
              <w:spacing w:after="120" w:line="276" w:lineRule="auto"/>
            </w:pPr>
            <w:r>
              <w:rPr>
                <w:rFonts w:ascii="Arial" w:hAnsi="Arial"/>
                <w:b w:val="0"/>
                <w:color w:val="000000"/>
                <w:sz w:val="18"/>
              </w:rPr>
              <w:t>Page Content &gt; Section &gt; item 1 &gt; Data &gt; item 5 &gt; Data &gt; item 1 &gt; Image &gt; item 1 &gt; Url</w:t>
            </w:r>
          </w:p>
        </w:tc>
        <w:tc>
          <w:tcPr>
            <w:tcW w:type="dxa" w:w="2700"/>
            <w:vAlign w:val="center"/>
          </w:tcPr>
          <w:p>
            <w:pPr>
              <w:spacing w:after="120" w:line="276" w:lineRule="auto"/>
            </w:pPr>
            <w:r>
              <w:rPr>
                <w:rFonts w:ascii="Arial" w:hAnsi="Arial"/>
                <w:b w:val="0"/>
                <w:color w:val="555555"/>
                <w:sz w:val="18"/>
              </w:rPr>
              <w:t>main/040002-22_Custom_Features1.png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/page_content/section/0/data/4/data/0/image/0/notes</w:t>
            </w:r>
          </w:p>
        </w:tc>
        <w:tc>
          <w:tcPr>
            <w:tcW w:type="dxa" w:w="2100"/>
            <w:vAlign w:val="center"/>
          </w:tcPr>
          <w:p>
            <w:pPr>
              <w:spacing w:after="120" w:line="276" w:lineRule="auto"/>
            </w:pPr>
            <w:r>
              <w:rPr>
                <w:rFonts w:ascii="Arial" w:hAnsi="Arial"/>
                <w:b w:val="0"/>
                <w:color w:val="000000"/>
                <w:sz w:val="18"/>
              </w:rPr>
              <w:t>Page Content &gt; Section &gt; item 1 &gt; Data &gt; item 5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/page_content/section/0/data/4/data/0/type</w:t>
            </w:r>
          </w:p>
        </w:tc>
        <w:tc>
          <w:tcPr>
            <w:tcW w:type="dxa" w:w="2100"/>
            <w:vAlign w:val="center"/>
          </w:tcPr>
          <w:p>
            <w:pPr>
              <w:spacing w:after="120" w:line="276" w:lineRule="auto"/>
            </w:pPr>
            <w:r>
              <w:rPr>
                <w:rFonts w:ascii="Arial" w:hAnsi="Arial"/>
                <w:b w:val="0"/>
                <w:color w:val="000000"/>
                <w:sz w:val="18"/>
              </w:rPr>
              <w:t>Page Content &gt; Section &gt; item 1 &gt; Data &gt; item 5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/page_content/section/0/data/4/data/1/title</w:t>
            </w:r>
          </w:p>
        </w:tc>
        <w:tc>
          <w:tcPr>
            <w:tcW w:type="dxa" w:w="2100"/>
            <w:vAlign w:val="center"/>
          </w:tcPr>
          <w:p>
            <w:pPr>
              <w:spacing w:after="120" w:line="276" w:lineRule="auto"/>
            </w:pPr>
            <w:r>
              <w:rPr>
                <w:rFonts w:ascii="Arial" w:hAnsi="Arial"/>
                <w:b w:val="0"/>
                <w:color w:val="000000"/>
                <w:sz w:val="18"/>
              </w:rPr>
              <w:t>Page Content &gt; Section &gt; item 1 &gt; Data &gt; item 5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/page_content/section/0/data/4/data/1/id</w:t>
            </w:r>
          </w:p>
        </w:tc>
        <w:tc>
          <w:tcPr>
            <w:tcW w:type="dxa" w:w="2100"/>
            <w:vAlign w:val="center"/>
          </w:tcPr>
          <w:p>
            <w:pPr>
              <w:spacing w:after="120" w:line="276" w:lineRule="auto"/>
            </w:pPr>
            <w:r>
              <w:rPr>
                <w:rFonts w:ascii="Arial" w:hAnsi="Arial"/>
                <w:b w:val="0"/>
                <w:color w:val="000000"/>
                <w:sz w:val="18"/>
              </w:rPr>
              <w:t>Page Content &gt; Section &gt; item 1 &gt; Data &gt; item 5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/page_content/section/0/data/4/data/1/description</w:t>
            </w:r>
          </w:p>
        </w:tc>
        <w:tc>
          <w:tcPr>
            <w:tcW w:type="dxa" w:w="2100"/>
            <w:vAlign w:val="center"/>
          </w:tcPr>
          <w:p>
            <w:pPr>
              <w:spacing w:after="120" w:line="276" w:lineRule="auto"/>
            </w:pPr>
            <w:r>
              <w:rPr>
                <w:rFonts w:ascii="Arial" w:hAnsi="Arial"/>
                <w:b w:val="0"/>
                <w:color w:val="000000"/>
                <w:sz w:val="18"/>
              </w:rPr>
              <w:t>Page Content &gt; Section &gt; item 1 &gt; Data &gt; item 5 &gt; Data &gt; item 2 &gt; Description</w:t>
            </w:r>
          </w:p>
        </w:tc>
        <w:tc>
          <w:tcPr>
            <w:tcW w:type="dxa" w:w="2700"/>
            <w:vAlign w:val="center"/>
          </w:tcPr>
          <w:p>
            <w:pPr>
              <w:spacing w:after="120" w:line="276" w:lineRule="auto"/>
            </w:pPr>
            <w:r>
              <w:rPr>
                <w:rFonts w:ascii="Arial" w:hAnsi="Arial"/>
                <w:b w:val="0"/>
                <w:color w:val="555555"/>
                <w:sz w:val="18"/>
              </w:rPr>
              <w:t>&lt;ul&gt;&lt;li&gt;&lt;strong&gt;Page Content&lt;/strong&gt; - konten halaman, berisi title, deskripsi konten, dan lainnya sesuai kebutuhan konten&lt;/li&gt;&lt;li&gt;&lt;strong&gt;Type&lt;/strong&gt; - tipe halaman--halaman yang menggunakan kategori, yaitu Features, Use Case, Tech Docs, dan FAQ menggunakan "searchby" untuk menampilkan halaman kategori&lt;/li&gt;&lt;li&gt;&lt;strong&gt;Sections&lt;/strong&gt; - section konten&lt;/li&gt;&lt;li&gt;&lt;strong&gt;Title&lt;/strong&gt; - judul halaman untuk Features&lt;/li&gt;&lt;li&gt;&lt;strong&gt;Description&lt;/strong&gt; - deskripsi mengenai judul&lt;/li&gt;&lt;li&gt;&lt;strong...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/page_content/section/0/data/4/data/1/type</w:t>
            </w:r>
          </w:p>
        </w:tc>
        <w:tc>
          <w:tcPr>
            <w:tcW w:type="dxa" w:w="2100"/>
            <w:vAlign w:val="center"/>
          </w:tcPr>
          <w:p>
            <w:pPr>
              <w:spacing w:after="120" w:line="276" w:lineRule="auto"/>
            </w:pPr>
            <w:r>
              <w:rPr>
                <w:rFonts w:ascii="Arial" w:hAnsi="Arial"/>
                <w:b w:val="0"/>
                <w:color w:val="000000"/>
                <w:sz w:val="18"/>
              </w:rPr>
              <w:t>Page Content &gt; Section &gt; item 1 &gt; Data &gt; item 5 &gt; Data &gt; item 2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/page_content/section/0/data/4/data/2/title</w:t>
            </w:r>
          </w:p>
        </w:tc>
        <w:tc>
          <w:tcPr>
            <w:tcW w:type="dxa" w:w="2100"/>
            <w:vAlign w:val="center"/>
          </w:tcPr>
          <w:p>
            <w:pPr>
              <w:spacing w:after="120" w:line="276" w:lineRule="auto"/>
            </w:pPr>
            <w:r>
              <w:rPr>
                <w:rFonts w:ascii="Arial" w:hAnsi="Arial"/>
                <w:b w:val="0"/>
                <w:color w:val="000000"/>
                <w:sz w:val="18"/>
              </w:rPr>
              <w:t>Page Content &gt; Section &gt; item 1 &gt; Data &gt; item 5 &gt; Data &gt; item 3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/page_content/section/0/data/4/data/2/description</w:t>
            </w:r>
          </w:p>
        </w:tc>
        <w:tc>
          <w:tcPr>
            <w:tcW w:type="dxa" w:w="2100"/>
            <w:vAlign w:val="center"/>
          </w:tcPr>
          <w:p>
            <w:pPr>
              <w:spacing w:after="120" w:line="276" w:lineRule="auto"/>
            </w:pPr>
            <w:r>
              <w:rPr>
                <w:rFonts w:ascii="Arial" w:hAnsi="Arial"/>
                <w:b w:val="0"/>
                <w:color w:val="000000"/>
                <w:sz w:val="18"/>
              </w:rPr>
              <w:t>Page Content &gt; Section &gt; item 1 &gt; Data &gt; item 5 &gt; Data &gt; item 3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/page_content/section/0/data/4/data/2/image/0/url</w:t>
            </w:r>
          </w:p>
        </w:tc>
        <w:tc>
          <w:tcPr>
            <w:tcW w:type="dxa" w:w="2100"/>
            <w:vAlign w:val="center"/>
          </w:tcPr>
          <w:p>
            <w:pPr>
              <w:spacing w:after="120" w:line="276" w:lineRule="auto"/>
            </w:pPr>
            <w:r>
              <w:rPr>
                <w:rFonts w:ascii="Arial" w:hAnsi="Arial"/>
                <w:b w:val="0"/>
                <w:color w:val="000000"/>
                <w:sz w:val="18"/>
              </w:rPr>
              <w:t>Page Content &gt; Section &gt; item 1 &gt; Data &gt; item 5 &gt; Data &gt; item 3 &gt; Image &gt; item 1 &gt; Url</w:t>
            </w:r>
          </w:p>
        </w:tc>
        <w:tc>
          <w:tcPr>
            <w:tcW w:type="dxa" w:w="2700"/>
            <w:vAlign w:val="center"/>
          </w:tcPr>
          <w:p>
            <w:pPr>
              <w:spacing w:after="120" w:line="276" w:lineRule="auto"/>
            </w:pPr>
            <w:r>
              <w:rPr>
                <w:rFonts w:ascii="Arial" w:hAnsi="Arial"/>
                <w:b w:val="0"/>
                <w:color w:val="555555"/>
                <w:sz w:val="18"/>
              </w:rPr>
              <w:t>main/040002-23_Custom_Features2.png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/page_content/section/0/data/4/data/2/image/0/notes</w:t>
            </w:r>
          </w:p>
        </w:tc>
        <w:tc>
          <w:tcPr>
            <w:tcW w:type="dxa" w:w="2100"/>
            <w:vAlign w:val="center"/>
          </w:tcPr>
          <w:p>
            <w:pPr>
              <w:spacing w:after="120" w:line="276" w:lineRule="auto"/>
            </w:pPr>
            <w:r>
              <w:rPr>
                <w:rFonts w:ascii="Arial" w:hAnsi="Arial"/>
                <w:b w:val="0"/>
                <w:color w:val="000000"/>
                <w:sz w:val="18"/>
              </w:rPr>
              <w:t>Page Content &gt; Section &gt; item 1 &gt; Data &gt; item 5 &gt; Data &gt; item 3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/page_content/section/0/data/4/data/2/type</w:t>
            </w:r>
          </w:p>
        </w:tc>
        <w:tc>
          <w:tcPr>
            <w:tcW w:type="dxa" w:w="2100"/>
            <w:vAlign w:val="center"/>
          </w:tcPr>
          <w:p>
            <w:pPr>
              <w:spacing w:after="120" w:line="276" w:lineRule="auto"/>
            </w:pPr>
            <w:r>
              <w:rPr>
                <w:rFonts w:ascii="Arial" w:hAnsi="Arial"/>
                <w:b w:val="0"/>
                <w:color w:val="000000"/>
                <w:sz w:val="18"/>
              </w:rPr>
              <w:t>Page Content &gt; Section &gt; item 1 &gt; Data &gt; item 5 &gt; Data &gt; item 3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/page_content/section/0/data/4/data/3/title</w:t>
            </w:r>
          </w:p>
        </w:tc>
        <w:tc>
          <w:tcPr>
            <w:tcW w:type="dxa" w:w="2100"/>
            <w:vAlign w:val="center"/>
          </w:tcPr>
          <w:p>
            <w:pPr>
              <w:spacing w:after="120" w:line="276" w:lineRule="auto"/>
            </w:pPr>
            <w:r>
              <w:rPr>
                <w:rFonts w:ascii="Arial" w:hAnsi="Arial"/>
                <w:b w:val="0"/>
                <w:color w:val="000000"/>
                <w:sz w:val="18"/>
              </w:rPr>
              <w:t>Page Content &gt; Section &gt; item 1 &gt; Data &gt; item 5 &gt; Data &gt; item 4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/page_content/section/0/data/4/data/3/id</w:t>
            </w:r>
          </w:p>
        </w:tc>
        <w:tc>
          <w:tcPr>
            <w:tcW w:type="dxa" w:w="2100"/>
            <w:vAlign w:val="center"/>
          </w:tcPr>
          <w:p>
            <w:pPr>
              <w:spacing w:after="120" w:line="276" w:lineRule="auto"/>
            </w:pPr>
            <w:r>
              <w:rPr>
                <w:rFonts w:ascii="Arial" w:hAnsi="Arial"/>
                <w:b w:val="0"/>
                <w:color w:val="000000"/>
                <w:sz w:val="18"/>
              </w:rPr>
              <w:t>Page Content &gt; Section &gt; item 1 &gt; Data &gt; item 5 &gt; Data &gt; item 4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/page_content/section/0/data/4/data/3/description</w:t>
            </w:r>
          </w:p>
        </w:tc>
        <w:tc>
          <w:tcPr>
            <w:tcW w:type="dxa" w:w="2100"/>
            <w:vAlign w:val="center"/>
          </w:tcPr>
          <w:p>
            <w:pPr>
              <w:spacing w:after="120" w:line="276" w:lineRule="auto"/>
            </w:pPr>
            <w:r>
              <w:rPr>
                <w:rFonts w:ascii="Arial" w:hAnsi="Arial"/>
                <w:b w:val="0"/>
                <w:color w:val="000000"/>
                <w:sz w:val="18"/>
              </w:rPr>
              <w:t>Page Content &gt; Section &gt; item 1 &gt; Data &gt; item 5 &gt; Data &gt; item 4 &gt; Description</w:t>
            </w:r>
          </w:p>
        </w:tc>
        <w:tc>
          <w:tcPr>
            <w:tcW w:type="dxa" w:w="2700"/>
            <w:vAlign w:val="center"/>
          </w:tcPr>
          <w:p>
            <w:pPr>
              <w:spacing w:after="120" w:line="276" w:lineRule="auto"/>
            </w:pPr>
            <w:r>
              <w:rPr>
                <w:rFonts w:ascii="Arial" w:hAnsi="Arial"/>
                <w:b w:val="0"/>
                <w:color w:val="555555"/>
                <w:sz w:val="18"/>
              </w:rPr>
              <w:t>&lt;ul&gt;&lt;li&gt;&lt;strong&gt;Data&lt;/strong&gt; - konten yang akan disajikan di halaman kategori&lt;/li&gt;&lt;li&gt;&lt;strong&gt;Label&lt;/strong&gt; - nama kategori&lt;/li&gt;&lt;li&gt;&lt;strong&gt;Icon&lt;/strong&gt; - diisi dengan nama folder dan nama file .png atau .svg untuk icon masing-masing kategori&lt;/li&gt;&lt;li&gt;&lt;strong&gt;Order&lt;/strong&gt; - urutan kategori, boleh kosong (saat urutan berdasarkan urutan objek JSON)&lt;/li&gt;&lt;li&gt;&lt;strong&gt;Sub Menu&lt;/strong&gt; - daftar judul konten yang termasuk dalam kategori&lt;/li&gt;&lt;li&gt;&lt;strong&gt;Icon&lt;/strong&gt; - diisi dengan nama folder dan 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/page_content/section/0/data/4/data/3/type</w:t>
            </w:r>
          </w:p>
        </w:tc>
        <w:tc>
          <w:tcPr>
            <w:tcW w:type="dxa" w:w="2100"/>
            <w:vAlign w:val="center"/>
          </w:tcPr>
          <w:p>
            <w:pPr>
              <w:spacing w:after="120" w:line="276" w:lineRule="auto"/>
            </w:pPr>
            <w:r>
              <w:rPr>
                <w:rFonts w:ascii="Arial" w:hAnsi="Arial"/>
                <w:b w:val="0"/>
                <w:color w:val="000000"/>
                <w:sz w:val="18"/>
              </w:rPr>
              <w:t>Page Content &gt; Section &gt; item 1 &gt; Data &gt; item 5 &gt; Data &gt; item 4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/page_content/section/0/data/4/data/4/title</w:t>
            </w:r>
          </w:p>
        </w:tc>
        <w:tc>
          <w:tcPr>
            <w:tcW w:type="dxa" w:w="2100"/>
            <w:vAlign w:val="center"/>
          </w:tcPr>
          <w:p>
            <w:pPr>
              <w:spacing w:after="120" w:line="276" w:lineRule="auto"/>
            </w:pPr>
            <w:r>
              <w:rPr>
                <w:rFonts w:ascii="Arial" w:hAnsi="Arial"/>
                <w:b w:val="0"/>
                <w:color w:val="000000"/>
                <w:sz w:val="18"/>
              </w:rPr>
              <w:t>Page Content &gt; Section &gt; item 1 &gt; Data &gt; item 5 &gt; Data &gt; item 5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/page_content/section/0/data/4/data/4/description</w:t>
            </w:r>
          </w:p>
        </w:tc>
        <w:tc>
          <w:tcPr>
            <w:tcW w:type="dxa" w:w="2100"/>
            <w:vAlign w:val="center"/>
          </w:tcPr>
          <w:p>
            <w:pPr>
              <w:spacing w:after="120" w:line="276" w:lineRule="auto"/>
            </w:pPr>
            <w:r>
              <w:rPr>
                <w:rFonts w:ascii="Arial" w:hAnsi="Arial"/>
                <w:b w:val="0"/>
                <w:color w:val="000000"/>
                <w:sz w:val="18"/>
              </w:rPr>
              <w:t>Page Content &gt; Section &gt; item 1 &gt; Data &gt; item 5 &gt; Data &gt; item 5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/page_content/section/0/data/4/data/4/image/0/url</w:t>
            </w:r>
          </w:p>
        </w:tc>
        <w:tc>
          <w:tcPr>
            <w:tcW w:type="dxa" w:w="2100"/>
            <w:vAlign w:val="center"/>
          </w:tcPr>
          <w:p>
            <w:pPr>
              <w:spacing w:after="120" w:line="276" w:lineRule="auto"/>
            </w:pPr>
            <w:r>
              <w:rPr>
                <w:rFonts w:ascii="Arial" w:hAnsi="Arial"/>
                <w:b w:val="0"/>
                <w:color w:val="000000"/>
                <w:sz w:val="18"/>
              </w:rPr>
              <w:t>Page Content &gt; Section &gt; item 1 &gt; Data &gt; item 5 &gt; Data &gt; item 5 &gt; Image &gt; item 1 &gt; Url</w:t>
            </w:r>
          </w:p>
        </w:tc>
        <w:tc>
          <w:tcPr>
            <w:tcW w:type="dxa" w:w="2700"/>
            <w:vAlign w:val="center"/>
          </w:tcPr>
          <w:p>
            <w:pPr>
              <w:spacing w:after="120" w:line="276" w:lineRule="auto"/>
            </w:pPr>
            <w:r>
              <w:rPr>
                <w:rFonts w:ascii="Arial" w:hAnsi="Arial"/>
                <w:b w:val="0"/>
                <w:color w:val="555555"/>
                <w:sz w:val="18"/>
              </w:rPr>
              <w:t>main/040002-24_Custom_Features3.png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/page_content/section/0/data/4/data/4/image/0/notes</w:t>
            </w:r>
          </w:p>
        </w:tc>
        <w:tc>
          <w:tcPr>
            <w:tcW w:type="dxa" w:w="2100"/>
            <w:vAlign w:val="center"/>
          </w:tcPr>
          <w:p>
            <w:pPr>
              <w:spacing w:after="120" w:line="276" w:lineRule="auto"/>
            </w:pPr>
            <w:r>
              <w:rPr>
                <w:rFonts w:ascii="Arial" w:hAnsi="Arial"/>
                <w:b w:val="0"/>
                <w:color w:val="000000"/>
                <w:sz w:val="18"/>
              </w:rPr>
              <w:t>Page Content &gt; Section &gt; item 1 &gt; Data &gt; item 5 &gt; Data &gt; item 5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/page_content/section/0/data/4/data/4/type</w:t>
            </w:r>
          </w:p>
        </w:tc>
        <w:tc>
          <w:tcPr>
            <w:tcW w:type="dxa" w:w="2100"/>
            <w:vAlign w:val="center"/>
          </w:tcPr>
          <w:p>
            <w:pPr>
              <w:spacing w:after="120" w:line="276" w:lineRule="auto"/>
            </w:pPr>
            <w:r>
              <w:rPr>
                <w:rFonts w:ascii="Arial" w:hAnsi="Arial"/>
                <w:b w:val="0"/>
                <w:color w:val="000000"/>
                <w:sz w:val="18"/>
              </w:rPr>
              <w:t>Page Content &gt; Section &gt; item 1 &gt; Data &gt; item 5 &gt; Data &gt; item 5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/page_content/section/0/data/5/title</w:t>
            </w:r>
          </w:p>
        </w:tc>
        <w:tc>
          <w:tcPr>
            <w:tcW w:type="dxa" w:w="2100"/>
            <w:vAlign w:val="center"/>
          </w:tcPr>
          <w:p>
            <w:pPr>
              <w:spacing w:after="120" w:line="276" w:lineRule="auto"/>
            </w:pPr>
            <w:r>
              <w:rPr>
                <w:rFonts w:ascii="Arial" w:hAnsi="Arial"/>
                <w:b w:val="0"/>
                <w:color w:val="000000"/>
                <w:sz w:val="18"/>
              </w:rPr>
              <w:t>Page Content &gt; Section &gt; item 1 &gt; Data &gt; item 6 &gt; Title</w:t>
            </w:r>
          </w:p>
        </w:tc>
        <w:tc>
          <w:tcPr>
            <w:tcW w:type="dxa" w:w="2700"/>
            <w:vAlign w:val="center"/>
          </w:tcPr>
          <w:p>
            <w:pPr>
              <w:spacing w:after="120" w:line="276" w:lineRule="auto"/>
            </w:pPr>
            <w:r>
              <w:rPr>
                <w:rFonts w:ascii="Arial" w:hAnsi="Arial"/>
                <w:b w:val="0"/>
                <w:color w:val="555555"/>
                <w:sz w:val="18"/>
              </w:rPr>
              <w:t>Use Case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/page_content/section/0/data/5/id</w:t>
            </w:r>
          </w:p>
        </w:tc>
        <w:tc>
          <w:tcPr>
            <w:tcW w:type="dxa" w:w="2100"/>
            <w:vAlign w:val="center"/>
          </w:tcPr>
          <w:p>
            <w:pPr>
              <w:spacing w:after="120" w:line="276" w:lineRule="auto"/>
            </w:pPr>
            <w:r>
              <w:rPr>
                <w:rFonts w:ascii="Arial" w:hAnsi="Arial"/>
                <w:b w:val="0"/>
                <w:color w:val="000000"/>
                <w:sz w:val="18"/>
              </w:rPr>
              <w:t>Page Content &gt; Section &gt; item 1 &gt; Data &gt; item 6 &gt; Id</w:t>
            </w:r>
          </w:p>
        </w:tc>
        <w:tc>
          <w:tcPr>
            <w:tcW w:type="dxa" w:w="2700"/>
            <w:vAlign w:val="center"/>
          </w:tcPr>
          <w:p>
            <w:pPr>
              <w:spacing w:after="120" w:line="276" w:lineRule="auto"/>
            </w:pPr>
            <w:r>
              <w:rPr>
                <w:rFonts w:ascii="Arial" w:hAnsi="Arial"/>
                <w:b w:val="0"/>
                <w:color w:val="555555"/>
                <w:sz w:val="18"/>
              </w:rPr>
              <w:t>usecase02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/page_content/section/0/data/5/description</w:t>
            </w:r>
          </w:p>
        </w:tc>
        <w:tc>
          <w:tcPr>
            <w:tcW w:type="dxa" w:w="2100"/>
            <w:vAlign w:val="center"/>
          </w:tcPr>
          <w:p>
            <w:pPr>
              <w:spacing w:after="120" w:line="276" w:lineRule="auto"/>
            </w:pPr>
            <w:r>
              <w:rPr>
                <w:rFonts w:ascii="Arial" w:hAnsi="Arial"/>
                <w:b w:val="0"/>
                <w:color w:val="000000"/>
                <w:sz w:val="18"/>
              </w:rPr>
              <w:t>Page Content &gt; Section &gt; item 1 &gt; Data &gt; item 6 &gt; Description</w:t>
            </w:r>
          </w:p>
        </w:tc>
        <w:tc>
          <w:tcPr>
            <w:tcW w:type="dxa" w:w="2700"/>
            <w:vAlign w:val="center"/>
          </w:tcPr>
          <w:p>
            <w:pPr>
              <w:spacing w:after="120" w:line="276" w:lineRule="auto"/>
            </w:pPr>
            <w:r>
              <w:rPr>
                <w:rFonts w:ascii="Arial" w:hAnsi="Arial"/>
                <w:b w:val="0"/>
                <w:color w:val="555555"/>
                <w:sz w:val="18"/>
              </w:rPr>
              <w:t>&lt;p&gt;Halaman kategori Use Case menggunakan JSON Category yang sama seperti Features, Tech Docs, dan FAQ untuk menampilkan judul konten, deskripsi konten, kategori konten, dan judul konten, dengan keterangan seperti berikut:&lt;/p&gt;&lt;ul&gt;&lt;li&gt;&lt;strong&gt;Page Title&lt;/strong&gt; - judul halaman&lt;/li&gt;&lt;li&gt;&lt;strong&gt;Breadcrumb&lt;/strong&gt; - untuk membuat breadcrumb&lt;ul&gt;&lt;li&gt;&lt;strong&gt;Label&lt;/strong&gt; - judul breadcrumb&lt;/li&gt;&lt;li&gt;&lt;strong&gt;URL&lt;/strong&gt; - nama folder dan nama file JSON atau URL yang mengarah ke judul breadcrumb terseb...</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/page_content/section/0/data/5/data/0/title</w:t>
            </w:r>
          </w:p>
        </w:tc>
        <w:tc>
          <w:tcPr>
            <w:tcW w:type="dxa" w:w="2100"/>
            <w:vAlign w:val="center"/>
          </w:tcPr>
          <w:p>
            <w:pPr>
              <w:spacing w:after="120" w:line="276" w:lineRule="auto"/>
            </w:pPr>
            <w:r>
              <w:rPr>
                <w:rFonts w:ascii="Arial" w:hAnsi="Arial"/>
                <w:b w:val="0"/>
                <w:color w:val="000000"/>
                <w:sz w:val="18"/>
              </w:rPr>
              <w:t>Page Content &gt; Section &gt; item 1 &gt; Data &gt; item 6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/page_content/section/0/data/5/data/0/description</w:t>
            </w:r>
          </w:p>
        </w:tc>
        <w:tc>
          <w:tcPr>
            <w:tcW w:type="dxa" w:w="2100"/>
            <w:vAlign w:val="center"/>
          </w:tcPr>
          <w:p>
            <w:pPr>
              <w:spacing w:after="120" w:line="276" w:lineRule="auto"/>
            </w:pPr>
            <w:r>
              <w:rPr>
                <w:rFonts w:ascii="Arial" w:hAnsi="Arial"/>
                <w:b w:val="0"/>
                <w:color w:val="000000"/>
                <w:sz w:val="18"/>
              </w:rPr>
              <w:t>Page Content &gt; Section &gt; item 1 &gt; Data &gt; item 6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/page_content/section/0/data/5/data/0/image/0/url</w:t>
            </w:r>
          </w:p>
        </w:tc>
        <w:tc>
          <w:tcPr>
            <w:tcW w:type="dxa" w:w="2100"/>
            <w:vAlign w:val="center"/>
          </w:tcPr>
          <w:p>
            <w:pPr>
              <w:spacing w:after="120" w:line="276" w:lineRule="auto"/>
            </w:pPr>
            <w:r>
              <w:rPr>
                <w:rFonts w:ascii="Arial" w:hAnsi="Arial"/>
                <w:b w:val="0"/>
                <w:color w:val="000000"/>
                <w:sz w:val="18"/>
              </w:rPr>
              <w:t>Page Content &gt; Section &gt; item 1 &gt; Data &gt; item 6 &gt; Data &gt; item 1 &gt; Image &gt; item 1 &gt; Url</w:t>
            </w:r>
          </w:p>
        </w:tc>
        <w:tc>
          <w:tcPr>
            <w:tcW w:type="dxa" w:w="2700"/>
            <w:vAlign w:val="center"/>
          </w:tcPr>
          <w:p>
            <w:pPr>
              <w:spacing w:after="120" w:line="276" w:lineRule="auto"/>
            </w:pPr>
            <w:r>
              <w:rPr>
                <w:rFonts w:ascii="Arial" w:hAnsi="Arial"/>
                <w:b w:val="0"/>
                <w:color w:val="555555"/>
                <w:sz w:val="18"/>
              </w:rPr>
              <w:t>main/040002-25_Custom_Use_Case1.png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/page_content/section/0/data/5/data/0/image/0/notes</w:t>
            </w:r>
          </w:p>
        </w:tc>
        <w:tc>
          <w:tcPr>
            <w:tcW w:type="dxa" w:w="2100"/>
            <w:vAlign w:val="center"/>
          </w:tcPr>
          <w:p>
            <w:pPr>
              <w:spacing w:after="120" w:line="276" w:lineRule="auto"/>
            </w:pPr>
            <w:r>
              <w:rPr>
                <w:rFonts w:ascii="Arial" w:hAnsi="Arial"/>
                <w:b w:val="0"/>
                <w:color w:val="000000"/>
                <w:sz w:val="18"/>
              </w:rPr>
              <w:t>Page Content &gt; Section &gt; item 1 &gt; Data &gt; item 6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/page_content/section/0/data/5/data/0/type</w:t>
            </w:r>
          </w:p>
        </w:tc>
        <w:tc>
          <w:tcPr>
            <w:tcW w:type="dxa" w:w="2100"/>
            <w:vAlign w:val="center"/>
          </w:tcPr>
          <w:p>
            <w:pPr>
              <w:spacing w:after="120" w:line="276" w:lineRule="auto"/>
            </w:pPr>
            <w:r>
              <w:rPr>
                <w:rFonts w:ascii="Arial" w:hAnsi="Arial"/>
                <w:b w:val="0"/>
                <w:color w:val="000000"/>
                <w:sz w:val="18"/>
              </w:rPr>
              <w:t>Page Content &gt; Section &gt; item 1 &gt; Data &gt; item 6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/page_content/section/0/data/5/data/1/title</w:t>
            </w:r>
          </w:p>
        </w:tc>
        <w:tc>
          <w:tcPr>
            <w:tcW w:type="dxa" w:w="2100"/>
            <w:vAlign w:val="center"/>
          </w:tcPr>
          <w:p>
            <w:pPr>
              <w:spacing w:after="120" w:line="276" w:lineRule="auto"/>
            </w:pPr>
            <w:r>
              <w:rPr>
                <w:rFonts w:ascii="Arial" w:hAnsi="Arial"/>
                <w:b w:val="0"/>
                <w:color w:val="000000"/>
                <w:sz w:val="18"/>
              </w:rPr>
              <w:t>Page Content &gt; Section &gt; item 1 &gt; Data &gt; item 6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/page_content/section/0/data/5/data/1/id</w:t>
            </w:r>
          </w:p>
        </w:tc>
        <w:tc>
          <w:tcPr>
            <w:tcW w:type="dxa" w:w="2100"/>
            <w:vAlign w:val="center"/>
          </w:tcPr>
          <w:p>
            <w:pPr>
              <w:spacing w:after="120" w:line="276" w:lineRule="auto"/>
            </w:pPr>
            <w:r>
              <w:rPr>
                <w:rFonts w:ascii="Arial" w:hAnsi="Arial"/>
                <w:b w:val="0"/>
                <w:color w:val="000000"/>
                <w:sz w:val="18"/>
              </w:rPr>
              <w:t>Page Content &gt; Section &gt; item 1 &gt; Data &gt; item 6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/page_content/section/0/data/5/data/1/description</w:t>
            </w:r>
          </w:p>
        </w:tc>
        <w:tc>
          <w:tcPr>
            <w:tcW w:type="dxa" w:w="2100"/>
            <w:vAlign w:val="center"/>
          </w:tcPr>
          <w:p>
            <w:pPr>
              <w:spacing w:after="120" w:line="276" w:lineRule="auto"/>
            </w:pPr>
            <w:r>
              <w:rPr>
                <w:rFonts w:ascii="Arial" w:hAnsi="Arial"/>
                <w:b w:val="0"/>
                <w:color w:val="000000"/>
                <w:sz w:val="18"/>
              </w:rPr>
              <w:t>Page Content &gt; Section &gt; item 1 &gt; Data &gt; item 6 &gt; Data &gt; item 2 &gt; Description</w:t>
            </w:r>
          </w:p>
        </w:tc>
        <w:tc>
          <w:tcPr>
            <w:tcW w:type="dxa" w:w="2700"/>
            <w:vAlign w:val="center"/>
          </w:tcPr>
          <w:p>
            <w:pPr>
              <w:spacing w:after="120" w:line="276" w:lineRule="auto"/>
            </w:pPr>
            <w:r>
              <w:rPr>
                <w:rFonts w:ascii="Arial" w:hAnsi="Arial"/>
                <w:b w:val="0"/>
                <w:color w:val="555555"/>
                <w:sz w:val="18"/>
              </w:rPr>
              <w:t>&lt;ul&gt;&lt;li&gt;&lt;strong&gt;Page Content&lt;/strong&gt; - konten halaman, berisi title, deskripsi konten, dan lainnya sesuai kebutuhan konten&lt;/li&gt;&lt;li&gt;&lt;strong&gt;Type&lt;/strong&gt; - tipe halaman--halaman yang menggunakan kategori, yaitu Features, Use Case, Tech Docs, dan FAQ menggunakan "searchby" untuk menampilkan halaman kategori&lt;/li&gt;&lt;li&gt;&lt;strong&gt;Sections&lt;/strong&gt; - section konten&lt;/li&gt;&lt;li&gt;&lt;strong&gt;Title&lt;/strong&gt; - judul halaman untuk Features&lt;/li&gt;&lt;li&gt;&lt;strong&gt;Description&lt;/strong&gt; - deskripsi mengenai judul&lt;/li&gt;&lt;li&gt;&lt;strong...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/page_content/section/0/data/5/data/1/type</w:t>
            </w:r>
          </w:p>
        </w:tc>
        <w:tc>
          <w:tcPr>
            <w:tcW w:type="dxa" w:w="2100"/>
            <w:vAlign w:val="center"/>
          </w:tcPr>
          <w:p>
            <w:pPr>
              <w:spacing w:after="120" w:line="276" w:lineRule="auto"/>
            </w:pPr>
            <w:r>
              <w:rPr>
                <w:rFonts w:ascii="Arial" w:hAnsi="Arial"/>
                <w:b w:val="0"/>
                <w:color w:val="000000"/>
                <w:sz w:val="18"/>
              </w:rPr>
              <w:t>Page Content &gt; Section &gt; item 1 &gt; Data &gt; item 6 &gt; Data &gt; item 2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/page_content/section/0/data/5/data/2/title</w:t>
            </w:r>
          </w:p>
        </w:tc>
        <w:tc>
          <w:tcPr>
            <w:tcW w:type="dxa" w:w="2100"/>
            <w:vAlign w:val="center"/>
          </w:tcPr>
          <w:p>
            <w:pPr>
              <w:spacing w:after="120" w:line="276" w:lineRule="auto"/>
            </w:pPr>
            <w:r>
              <w:rPr>
                <w:rFonts w:ascii="Arial" w:hAnsi="Arial"/>
                <w:b w:val="0"/>
                <w:color w:val="000000"/>
                <w:sz w:val="18"/>
              </w:rPr>
              <w:t>Page Content &gt; Section &gt; item 1 &gt; Data &gt; item 6 &gt; Data &gt; item 3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/page_content/section/0/data/5/data/2/description</w:t>
            </w:r>
          </w:p>
        </w:tc>
        <w:tc>
          <w:tcPr>
            <w:tcW w:type="dxa" w:w="2100"/>
            <w:vAlign w:val="center"/>
          </w:tcPr>
          <w:p>
            <w:pPr>
              <w:spacing w:after="120" w:line="276" w:lineRule="auto"/>
            </w:pPr>
            <w:r>
              <w:rPr>
                <w:rFonts w:ascii="Arial" w:hAnsi="Arial"/>
                <w:b w:val="0"/>
                <w:color w:val="000000"/>
                <w:sz w:val="18"/>
              </w:rPr>
              <w:t>Page Content &gt; Section &gt; item 1 &gt; Data &gt; item 6 &gt; Data &gt; item 3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/page_content/section/0/data/5/data/2/image/0/url</w:t>
            </w:r>
          </w:p>
        </w:tc>
        <w:tc>
          <w:tcPr>
            <w:tcW w:type="dxa" w:w="2100"/>
            <w:vAlign w:val="center"/>
          </w:tcPr>
          <w:p>
            <w:pPr>
              <w:spacing w:after="120" w:line="276" w:lineRule="auto"/>
            </w:pPr>
            <w:r>
              <w:rPr>
                <w:rFonts w:ascii="Arial" w:hAnsi="Arial"/>
                <w:b w:val="0"/>
                <w:color w:val="000000"/>
                <w:sz w:val="18"/>
              </w:rPr>
              <w:t>Page Content &gt; Section &gt; item 1 &gt; Data &gt; item 6 &gt; Data &gt; item 3 &gt; Image &gt; item 1 &gt; Url</w:t>
            </w:r>
          </w:p>
        </w:tc>
        <w:tc>
          <w:tcPr>
            <w:tcW w:type="dxa" w:w="2700"/>
            <w:vAlign w:val="center"/>
          </w:tcPr>
          <w:p>
            <w:pPr>
              <w:spacing w:after="120" w:line="276" w:lineRule="auto"/>
            </w:pPr>
            <w:r>
              <w:rPr>
                <w:rFonts w:ascii="Arial" w:hAnsi="Arial"/>
                <w:b w:val="0"/>
                <w:color w:val="555555"/>
                <w:sz w:val="18"/>
              </w:rPr>
              <w:t>main/040002-26_Custom_Use_Case2.png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/page_content/section/0/data/5/data/2/image/0/notes</w:t>
            </w:r>
          </w:p>
        </w:tc>
        <w:tc>
          <w:tcPr>
            <w:tcW w:type="dxa" w:w="2100"/>
            <w:vAlign w:val="center"/>
          </w:tcPr>
          <w:p>
            <w:pPr>
              <w:spacing w:after="120" w:line="276" w:lineRule="auto"/>
            </w:pPr>
            <w:r>
              <w:rPr>
                <w:rFonts w:ascii="Arial" w:hAnsi="Arial"/>
                <w:b w:val="0"/>
                <w:color w:val="000000"/>
                <w:sz w:val="18"/>
              </w:rPr>
              <w:t>Page Content &gt; Section &gt; item 1 &gt; Data &gt; item 6 &gt; Data &gt; item 3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/page_content/section/0/data/5/data/2/type</w:t>
            </w:r>
          </w:p>
        </w:tc>
        <w:tc>
          <w:tcPr>
            <w:tcW w:type="dxa" w:w="2100"/>
            <w:vAlign w:val="center"/>
          </w:tcPr>
          <w:p>
            <w:pPr>
              <w:spacing w:after="120" w:line="276" w:lineRule="auto"/>
            </w:pPr>
            <w:r>
              <w:rPr>
                <w:rFonts w:ascii="Arial" w:hAnsi="Arial"/>
                <w:b w:val="0"/>
                <w:color w:val="000000"/>
                <w:sz w:val="18"/>
              </w:rPr>
              <w:t>Page Content &gt; Section &gt; item 1 &gt; Data &gt; item 6 &gt; Data &gt; item 3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/page_content/section/0/data/5/data/3/title</w:t>
            </w:r>
          </w:p>
        </w:tc>
        <w:tc>
          <w:tcPr>
            <w:tcW w:type="dxa" w:w="2100"/>
            <w:vAlign w:val="center"/>
          </w:tcPr>
          <w:p>
            <w:pPr>
              <w:spacing w:after="120" w:line="276" w:lineRule="auto"/>
            </w:pPr>
            <w:r>
              <w:rPr>
                <w:rFonts w:ascii="Arial" w:hAnsi="Arial"/>
                <w:b w:val="0"/>
                <w:color w:val="000000"/>
                <w:sz w:val="18"/>
              </w:rPr>
              <w:t>Page Content &gt; Section &gt; item 1 &gt; Data &gt; item 6 &gt; Data &gt; item 4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/page_content/section/0/data/5/data/3/id</w:t>
            </w:r>
          </w:p>
        </w:tc>
        <w:tc>
          <w:tcPr>
            <w:tcW w:type="dxa" w:w="2100"/>
            <w:vAlign w:val="center"/>
          </w:tcPr>
          <w:p>
            <w:pPr>
              <w:spacing w:after="120" w:line="276" w:lineRule="auto"/>
            </w:pPr>
            <w:r>
              <w:rPr>
                <w:rFonts w:ascii="Arial" w:hAnsi="Arial"/>
                <w:b w:val="0"/>
                <w:color w:val="000000"/>
                <w:sz w:val="18"/>
              </w:rPr>
              <w:t>Page Content &gt; Section &gt; item 1 &gt; Data &gt; item 6 &gt; Data &gt; item 4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/page_content/section/0/data/5/data/3/description</w:t>
            </w:r>
          </w:p>
        </w:tc>
        <w:tc>
          <w:tcPr>
            <w:tcW w:type="dxa" w:w="2100"/>
            <w:vAlign w:val="center"/>
          </w:tcPr>
          <w:p>
            <w:pPr>
              <w:spacing w:after="120" w:line="276" w:lineRule="auto"/>
            </w:pPr>
            <w:r>
              <w:rPr>
                <w:rFonts w:ascii="Arial" w:hAnsi="Arial"/>
                <w:b w:val="0"/>
                <w:color w:val="000000"/>
                <w:sz w:val="18"/>
              </w:rPr>
              <w:t>Page Content &gt; Section &gt; item 1 &gt; Data &gt; item 6 &gt; Data &gt; item 4 &gt; Description</w:t>
            </w:r>
          </w:p>
        </w:tc>
        <w:tc>
          <w:tcPr>
            <w:tcW w:type="dxa" w:w="2700"/>
            <w:vAlign w:val="center"/>
          </w:tcPr>
          <w:p>
            <w:pPr>
              <w:spacing w:after="120" w:line="276" w:lineRule="auto"/>
            </w:pPr>
            <w:r>
              <w:rPr>
                <w:rFonts w:ascii="Arial" w:hAnsi="Arial"/>
                <w:b w:val="0"/>
                <w:color w:val="555555"/>
                <w:sz w:val="18"/>
              </w:rPr>
              <w:t>&lt;ul&gt;&lt;li&gt;&lt;strong&gt;Data&lt;/strong&gt; - konten yang akan disajikan di halaman kategori&lt;/li&gt;&lt;li&gt;&lt;strong&gt;Label&lt;/strong&gt; - nama kategori&lt;/li&gt;&lt;li&gt;&lt;strong&gt;Icon&lt;/strong&gt; - diisi dengan nama folder dan nama file .png atau .svg untuk icon masing-masing kategori&lt;/li&gt;&lt;li&gt;&lt;strong&gt;Order&lt;/strong&gt; - urutan kategori, boleh kosong (saat urutan berdasarkan urutan objek JSON)&lt;/li&gt;&lt;li&gt;&lt;strong&gt;Sub Menu&lt;/strong&gt; - daftar judul konten yang termasuk dalam kategori&lt;/li&gt;&lt;li&gt;&lt;strong&gt;Icon&lt;/strong&gt; - diisi dengan nama folder dan 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/page_content/section/0/data/5/data/3/type</w:t>
            </w:r>
          </w:p>
        </w:tc>
        <w:tc>
          <w:tcPr>
            <w:tcW w:type="dxa" w:w="2100"/>
            <w:vAlign w:val="center"/>
          </w:tcPr>
          <w:p>
            <w:pPr>
              <w:spacing w:after="120" w:line="276" w:lineRule="auto"/>
            </w:pPr>
            <w:r>
              <w:rPr>
                <w:rFonts w:ascii="Arial" w:hAnsi="Arial"/>
                <w:b w:val="0"/>
                <w:color w:val="000000"/>
                <w:sz w:val="18"/>
              </w:rPr>
              <w:t>Page Content &gt; Section &gt; item 1 &gt; Data &gt; item 6 &gt; Data &gt; item 4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/page_content/section/0/data/5/data/4/title</w:t>
            </w:r>
          </w:p>
        </w:tc>
        <w:tc>
          <w:tcPr>
            <w:tcW w:type="dxa" w:w="2100"/>
            <w:vAlign w:val="center"/>
          </w:tcPr>
          <w:p>
            <w:pPr>
              <w:spacing w:after="120" w:line="276" w:lineRule="auto"/>
            </w:pPr>
            <w:r>
              <w:rPr>
                <w:rFonts w:ascii="Arial" w:hAnsi="Arial"/>
                <w:b w:val="0"/>
                <w:color w:val="000000"/>
                <w:sz w:val="18"/>
              </w:rPr>
              <w:t>Page Content &gt; Section &gt; item 1 &gt; Data &gt; item 6 &gt; Data &gt; item 5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/page_content/section/0/data/5/data/4/description</w:t>
            </w:r>
          </w:p>
        </w:tc>
        <w:tc>
          <w:tcPr>
            <w:tcW w:type="dxa" w:w="2100"/>
            <w:vAlign w:val="center"/>
          </w:tcPr>
          <w:p>
            <w:pPr>
              <w:spacing w:after="120" w:line="276" w:lineRule="auto"/>
            </w:pPr>
            <w:r>
              <w:rPr>
                <w:rFonts w:ascii="Arial" w:hAnsi="Arial"/>
                <w:b w:val="0"/>
                <w:color w:val="000000"/>
                <w:sz w:val="18"/>
              </w:rPr>
              <w:t>Page Content &gt; Section &gt; item 1 &gt; Data &gt; item 6 &gt; Data &gt; item 5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/page_content/section/0/data/5/data/4/image/0/url</w:t>
            </w:r>
          </w:p>
        </w:tc>
        <w:tc>
          <w:tcPr>
            <w:tcW w:type="dxa" w:w="2100"/>
            <w:vAlign w:val="center"/>
          </w:tcPr>
          <w:p>
            <w:pPr>
              <w:spacing w:after="120" w:line="276" w:lineRule="auto"/>
            </w:pPr>
            <w:r>
              <w:rPr>
                <w:rFonts w:ascii="Arial" w:hAnsi="Arial"/>
                <w:b w:val="0"/>
                <w:color w:val="000000"/>
                <w:sz w:val="18"/>
              </w:rPr>
              <w:t>Page Content &gt; Section &gt; item 1 &gt; Data &gt; item 6 &gt; Data &gt; item 5 &gt; Image &gt; item 1 &gt; Url</w:t>
            </w:r>
          </w:p>
        </w:tc>
        <w:tc>
          <w:tcPr>
            <w:tcW w:type="dxa" w:w="2700"/>
            <w:vAlign w:val="center"/>
          </w:tcPr>
          <w:p>
            <w:pPr>
              <w:spacing w:after="120" w:line="276" w:lineRule="auto"/>
            </w:pPr>
            <w:r>
              <w:rPr>
                <w:rFonts w:ascii="Arial" w:hAnsi="Arial"/>
                <w:b w:val="0"/>
                <w:color w:val="555555"/>
                <w:sz w:val="18"/>
              </w:rPr>
              <w:t>main/040002-27_Custom_Use_Case3.png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/page_content/section/0/data/5/data/4/image/0/notes</w:t>
            </w:r>
          </w:p>
        </w:tc>
        <w:tc>
          <w:tcPr>
            <w:tcW w:type="dxa" w:w="2100"/>
            <w:vAlign w:val="center"/>
          </w:tcPr>
          <w:p>
            <w:pPr>
              <w:spacing w:after="120" w:line="276" w:lineRule="auto"/>
            </w:pPr>
            <w:r>
              <w:rPr>
                <w:rFonts w:ascii="Arial" w:hAnsi="Arial"/>
                <w:b w:val="0"/>
                <w:color w:val="000000"/>
                <w:sz w:val="18"/>
              </w:rPr>
              <w:t>Page Content &gt; Section &gt; item 1 &gt; Data &gt; item 6 &gt; Data &gt; item 5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/page_content/section/0/data/5/data/4/type</w:t>
            </w:r>
          </w:p>
        </w:tc>
        <w:tc>
          <w:tcPr>
            <w:tcW w:type="dxa" w:w="2100"/>
            <w:vAlign w:val="center"/>
          </w:tcPr>
          <w:p>
            <w:pPr>
              <w:spacing w:after="120" w:line="276" w:lineRule="auto"/>
            </w:pPr>
            <w:r>
              <w:rPr>
                <w:rFonts w:ascii="Arial" w:hAnsi="Arial"/>
                <w:b w:val="0"/>
                <w:color w:val="000000"/>
                <w:sz w:val="18"/>
              </w:rPr>
              <w:t>Page Content &gt; Section &gt; item 1 &gt; Data &gt; item 6 &gt; Data &gt; item 5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/page_content/section/0/data/6/title</w:t>
            </w:r>
          </w:p>
        </w:tc>
        <w:tc>
          <w:tcPr>
            <w:tcW w:type="dxa" w:w="2100"/>
            <w:vAlign w:val="center"/>
          </w:tcPr>
          <w:p>
            <w:pPr>
              <w:spacing w:after="120" w:line="276" w:lineRule="auto"/>
            </w:pPr>
            <w:r>
              <w:rPr>
                <w:rFonts w:ascii="Arial" w:hAnsi="Arial"/>
                <w:b w:val="0"/>
                <w:color w:val="000000"/>
                <w:sz w:val="18"/>
              </w:rPr>
              <w:t>Page Content &gt; Section &gt; item 1 &gt; Data &gt; item 7 &gt; Title</w:t>
            </w:r>
          </w:p>
        </w:tc>
        <w:tc>
          <w:tcPr>
            <w:tcW w:type="dxa" w:w="2700"/>
            <w:vAlign w:val="center"/>
          </w:tcPr>
          <w:p>
            <w:pPr>
              <w:spacing w:after="120" w:line="276" w:lineRule="auto"/>
            </w:pPr>
            <w:r>
              <w:rPr>
                <w:rFonts w:ascii="Arial" w:hAnsi="Arial"/>
                <w:b w:val="0"/>
                <w:color w:val="555555"/>
                <w:sz w:val="18"/>
              </w:rPr>
              <w:t>Tech Docs</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/page_content/section/0/data/6/id</w:t>
            </w:r>
          </w:p>
        </w:tc>
        <w:tc>
          <w:tcPr>
            <w:tcW w:type="dxa" w:w="2100"/>
            <w:vAlign w:val="center"/>
          </w:tcPr>
          <w:p>
            <w:pPr>
              <w:spacing w:after="120" w:line="276" w:lineRule="auto"/>
            </w:pPr>
            <w:r>
              <w:rPr>
                <w:rFonts w:ascii="Arial" w:hAnsi="Arial"/>
                <w:b w:val="0"/>
                <w:color w:val="000000"/>
                <w:sz w:val="18"/>
              </w:rPr>
              <w:t>Page Content &gt; Section &gt; item 1 &gt; Data &gt; item 7 &gt; Id</w:t>
            </w:r>
          </w:p>
        </w:tc>
        <w:tc>
          <w:tcPr>
            <w:tcW w:type="dxa" w:w="2700"/>
            <w:vAlign w:val="center"/>
          </w:tcPr>
          <w:p>
            <w:pPr>
              <w:spacing w:after="120" w:line="276" w:lineRule="auto"/>
            </w:pPr>
            <w:r>
              <w:rPr>
                <w:rFonts w:ascii="Arial" w:hAnsi="Arial"/>
                <w:b w:val="0"/>
                <w:color w:val="555555"/>
                <w:sz w:val="18"/>
              </w:rPr>
              <w:t>techdocs02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/page_content/section/0/data/6/description</w:t>
            </w:r>
          </w:p>
        </w:tc>
        <w:tc>
          <w:tcPr>
            <w:tcW w:type="dxa" w:w="2100"/>
            <w:vAlign w:val="center"/>
          </w:tcPr>
          <w:p>
            <w:pPr>
              <w:spacing w:after="120" w:line="276" w:lineRule="auto"/>
            </w:pPr>
            <w:r>
              <w:rPr>
                <w:rFonts w:ascii="Arial" w:hAnsi="Arial"/>
                <w:b w:val="0"/>
                <w:color w:val="000000"/>
                <w:sz w:val="18"/>
              </w:rPr>
              <w:t>Page Content &gt; Section &gt; item 1 &gt; Data &gt; item 7 &gt; Description</w:t>
            </w:r>
          </w:p>
        </w:tc>
        <w:tc>
          <w:tcPr>
            <w:tcW w:type="dxa" w:w="2700"/>
            <w:vAlign w:val="center"/>
          </w:tcPr>
          <w:p>
            <w:pPr>
              <w:spacing w:after="120" w:line="276" w:lineRule="auto"/>
            </w:pPr>
            <w:r>
              <w:rPr>
                <w:rFonts w:ascii="Arial" w:hAnsi="Arial"/>
                <w:b w:val="0"/>
                <w:color w:val="555555"/>
                <w:sz w:val="18"/>
              </w:rPr>
              <w:t>&lt;p&gt;Halaman kategori Tech Docs menggunakan JSON Category yang sama seperti Features, Use Case, dan FAQ untuk menampilkan judul konten, deskripsi konten, kategori konten, dan judul konten, dengan keterangan seperti berikut:&lt;/p&gt;&lt;ul&gt;&lt;li&gt;&lt;strong&gt;Page Title&lt;/strong&gt; - judul halaman&lt;/li&gt;&lt;li&gt;&lt;strong&gt;Breadcrumb&lt;/strong&gt; - untuk membuat breadcrumb&lt;ul&gt;&lt;li&gt;&lt;strong&gt;Label&lt;/strong&gt; - judul breadcrumb&lt;/li&gt;&lt;li&gt;&lt;strong&gt;URL&lt;/strong&gt; - nama folder dan nama file JSON atau URL yang mengarah ke judul breadcrumb terseb...</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/page_content/section/0/data/6/data/0/title</w:t>
            </w:r>
          </w:p>
        </w:tc>
        <w:tc>
          <w:tcPr>
            <w:tcW w:type="dxa" w:w="2100"/>
            <w:vAlign w:val="center"/>
          </w:tcPr>
          <w:p>
            <w:pPr>
              <w:spacing w:after="120" w:line="276" w:lineRule="auto"/>
            </w:pPr>
            <w:r>
              <w:rPr>
                <w:rFonts w:ascii="Arial" w:hAnsi="Arial"/>
                <w:b w:val="0"/>
                <w:color w:val="000000"/>
                <w:sz w:val="18"/>
              </w:rPr>
              <w:t>Page Content &gt; Section &gt; item 1 &gt; Data &gt; item 7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/page_content/section/0/data/6/data/0/description</w:t>
            </w:r>
          </w:p>
        </w:tc>
        <w:tc>
          <w:tcPr>
            <w:tcW w:type="dxa" w:w="2100"/>
            <w:vAlign w:val="center"/>
          </w:tcPr>
          <w:p>
            <w:pPr>
              <w:spacing w:after="120" w:line="276" w:lineRule="auto"/>
            </w:pPr>
            <w:r>
              <w:rPr>
                <w:rFonts w:ascii="Arial" w:hAnsi="Arial"/>
                <w:b w:val="0"/>
                <w:color w:val="000000"/>
                <w:sz w:val="18"/>
              </w:rPr>
              <w:t>Page Content &gt; Section &gt; item 1 &gt; Data &gt; item 7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/page_content/section/0/data/6/data/0/image/0/url</w:t>
            </w:r>
          </w:p>
        </w:tc>
        <w:tc>
          <w:tcPr>
            <w:tcW w:type="dxa" w:w="2100"/>
            <w:vAlign w:val="center"/>
          </w:tcPr>
          <w:p>
            <w:pPr>
              <w:spacing w:after="120" w:line="276" w:lineRule="auto"/>
            </w:pPr>
            <w:r>
              <w:rPr>
                <w:rFonts w:ascii="Arial" w:hAnsi="Arial"/>
                <w:b w:val="0"/>
                <w:color w:val="000000"/>
                <w:sz w:val="18"/>
              </w:rPr>
              <w:t>Page Content &gt; Section &gt; item 1 &gt; Data &gt; item 7 &gt; Data &gt; item 1 &gt; Image &gt; item 1 &gt; Url</w:t>
            </w:r>
          </w:p>
        </w:tc>
        <w:tc>
          <w:tcPr>
            <w:tcW w:type="dxa" w:w="2700"/>
            <w:vAlign w:val="center"/>
          </w:tcPr>
          <w:p>
            <w:pPr>
              <w:spacing w:after="120" w:line="276" w:lineRule="auto"/>
            </w:pPr>
            <w:r>
              <w:rPr>
                <w:rFonts w:ascii="Arial" w:hAnsi="Arial"/>
                <w:b w:val="0"/>
                <w:color w:val="555555"/>
                <w:sz w:val="18"/>
              </w:rPr>
              <w:t>main/040002-28_Custom_Tech_Docs1.png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/page_content/section/0/data/6/data/0/image/0/notes</w:t>
            </w:r>
          </w:p>
        </w:tc>
        <w:tc>
          <w:tcPr>
            <w:tcW w:type="dxa" w:w="2100"/>
            <w:vAlign w:val="center"/>
          </w:tcPr>
          <w:p>
            <w:pPr>
              <w:spacing w:after="120" w:line="276" w:lineRule="auto"/>
            </w:pPr>
            <w:r>
              <w:rPr>
                <w:rFonts w:ascii="Arial" w:hAnsi="Arial"/>
                <w:b w:val="0"/>
                <w:color w:val="000000"/>
                <w:sz w:val="18"/>
              </w:rPr>
              <w:t>Page Content &gt; Section &gt; item 1 &gt; Data &gt; item 7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/page_content/section/0/data/6/data/0/type</w:t>
            </w:r>
          </w:p>
        </w:tc>
        <w:tc>
          <w:tcPr>
            <w:tcW w:type="dxa" w:w="2100"/>
            <w:vAlign w:val="center"/>
          </w:tcPr>
          <w:p>
            <w:pPr>
              <w:spacing w:after="120" w:line="276" w:lineRule="auto"/>
            </w:pPr>
            <w:r>
              <w:rPr>
                <w:rFonts w:ascii="Arial" w:hAnsi="Arial"/>
                <w:b w:val="0"/>
                <w:color w:val="000000"/>
                <w:sz w:val="18"/>
              </w:rPr>
              <w:t>Page Content &gt; Section &gt; item 1 &gt; Data &gt; item 7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/page_content/section/0/data/6/data/1/title</w:t>
            </w:r>
          </w:p>
        </w:tc>
        <w:tc>
          <w:tcPr>
            <w:tcW w:type="dxa" w:w="2100"/>
            <w:vAlign w:val="center"/>
          </w:tcPr>
          <w:p>
            <w:pPr>
              <w:spacing w:after="120" w:line="276" w:lineRule="auto"/>
            </w:pPr>
            <w:r>
              <w:rPr>
                <w:rFonts w:ascii="Arial" w:hAnsi="Arial"/>
                <w:b w:val="0"/>
                <w:color w:val="000000"/>
                <w:sz w:val="18"/>
              </w:rPr>
              <w:t>Page Content &gt; Section &gt; item 1 &gt; Data &gt; item 7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/page_content/section/0/data/6/data/1/id</w:t>
            </w:r>
          </w:p>
        </w:tc>
        <w:tc>
          <w:tcPr>
            <w:tcW w:type="dxa" w:w="2100"/>
            <w:vAlign w:val="center"/>
          </w:tcPr>
          <w:p>
            <w:pPr>
              <w:spacing w:after="120" w:line="276" w:lineRule="auto"/>
            </w:pPr>
            <w:r>
              <w:rPr>
                <w:rFonts w:ascii="Arial" w:hAnsi="Arial"/>
                <w:b w:val="0"/>
                <w:color w:val="000000"/>
                <w:sz w:val="18"/>
              </w:rPr>
              <w:t>Page Content &gt; Section &gt; item 1 &gt; Data &gt; item 7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/page_content/section/0/data/6/data/1/description</w:t>
            </w:r>
          </w:p>
        </w:tc>
        <w:tc>
          <w:tcPr>
            <w:tcW w:type="dxa" w:w="2100"/>
            <w:vAlign w:val="center"/>
          </w:tcPr>
          <w:p>
            <w:pPr>
              <w:spacing w:after="120" w:line="276" w:lineRule="auto"/>
            </w:pPr>
            <w:r>
              <w:rPr>
                <w:rFonts w:ascii="Arial" w:hAnsi="Arial"/>
                <w:b w:val="0"/>
                <w:color w:val="000000"/>
                <w:sz w:val="18"/>
              </w:rPr>
              <w:t>Page Content &gt; Section &gt; item 1 &gt; Data &gt; item 7 &gt; Data &gt; item 2 &gt; Description</w:t>
            </w:r>
          </w:p>
        </w:tc>
        <w:tc>
          <w:tcPr>
            <w:tcW w:type="dxa" w:w="2700"/>
            <w:vAlign w:val="center"/>
          </w:tcPr>
          <w:p>
            <w:pPr>
              <w:spacing w:after="120" w:line="276" w:lineRule="auto"/>
            </w:pPr>
            <w:r>
              <w:rPr>
                <w:rFonts w:ascii="Arial" w:hAnsi="Arial"/>
                <w:b w:val="0"/>
                <w:color w:val="555555"/>
                <w:sz w:val="18"/>
              </w:rPr>
              <w:t>&lt;ul&gt;&lt;li&gt;&lt;strong&gt;Page Content&lt;/strong&gt; - konten halaman, berisi title, deskripsi konten, dan lainnya sesuai kebutuhan konten&lt;/li&gt;&lt;li&gt;&lt;strong&gt;Type&lt;/strong&gt; - tipe halaman--halaman yang menggunakan kategori, yaitu Features, Use Case, Tech Docs, dan FAQ menggunakan "searchby" untuk menampilkan halaman kategori&lt;/li&gt;&lt;li&gt;&lt;strong&gt;Sections&lt;/strong&gt; - section konten&lt;/li&gt;&lt;li&gt;&lt;strong&gt;Title&lt;/strong&gt; - judul halaman untuk Features&lt;/li&gt;&lt;li&gt;&lt;strong&gt;Description&lt;/strong&gt; - deskripsi mengenai judul&lt;/li&gt;&lt;li&gt;&lt;strong...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/page_content/section/0/data/6/data/1/type</w:t>
            </w:r>
          </w:p>
        </w:tc>
        <w:tc>
          <w:tcPr>
            <w:tcW w:type="dxa" w:w="2100"/>
            <w:vAlign w:val="center"/>
          </w:tcPr>
          <w:p>
            <w:pPr>
              <w:spacing w:after="120" w:line="276" w:lineRule="auto"/>
            </w:pPr>
            <w:r>
              <w:rPr>
                <w:rFonts w:ascii="Arial" w:hAnsi="Arial"/>
                <w:b w:val="0"/>
                <w:color w:val="000000"/>
                <w:sz w:val="18"/>
              </w:rPr>
              <w:t>Page Content &gt; Section &gt; item 1 &gt; Data &gt; item 7 &gt; Data &gt; item 2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/page_content/section/0/data/6/data/2/title</w:t>
            </w:r>
          </w:p>
        </w:tc>
        <w:tc>
          <w:tcPr>
            <w:tcW w:type="dxa" w:w="2100"/>
            <w:vAlign w:val="center"/>
          </w:tcPr>
          <w:p>
            <w:pPr>
              <w:spacing w:after="120" w:line="276" w:lineRule="auto"/>
            </w:pPr>
            <w:r>
              <w:rPr>
                <w:rFonts w:ascii="Arial" w:hAnsi="Arial"/>
                <w:b w:val="0"/>
                <w:color w:val="000000"/>
                <w:sz w:val="18"/>
              </w:rPr>
              <w:t>Page Content &gt; Section &gt; item 1 &gt; Data &gt; item 7 &gt; Data &gt; item 3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/page_content/section/0/data/6/data/2/description</w:t>
            </w:r>
          </w:p>
        </w:tc>
        <w:tc>
          <w:tcPr>
            <w:tcW w:type="dxa" w:w="2100"/>
            <w:vAlign w:val="center"/>
          </w:tcPr>
          <w:p>
            <w:pPr>
              <w:spacing w:after="120" w:line="276" w:lineRule="auto"/>
            </w:pPr>
            <w:r>
              <w:rPr>
                <w:rFonts w:ascii="Arial" w:hAnsi="Arial"/>
                <w:b w:val="0"/>
                <w:color w:val="000000"/>
                <w:sz w:val="18"/>
              </w:rPr>
              <w:t>Page Content &gt; Section &gt; item 1 &gt; Data &gt; item 7 &gt; Data &gt; item 3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/page_content/section/0/data/6/data/2/image/0/url</w:t>
            </w:r>
          </w:p>
        </w:tc>
        <w:tc>
          <w:tcPr>
            <w:tcW w:type="dxa" w:w="2100"/>
            <w:vAlign w:val="center"/>
          </w:tcPr>
          <w:p>
            <w:pPr>
              <w:spacing w:after="120" w:line="276" w:lineRule="auto"/>
            </w:pPr>
            <w:r>
              <w:rPr>
                <w:rFonts w:ascii="Arial" w:hAnsi="Arial"/>
                <w:b w:val="0"/>
                <w:color w:val="000000"/>
                <w:sz w:val="18"/>
              </w:rPr>
              <w:t>Page Content &gt; Section &gt; item 1 &gt; Data &gt; item 7 &gt; Data &gt; item 3 &gt; Image &gt; item 1 &gt; Url</w:t>
            </w:r>
          </w:p>
        </w:tc>
        <w:tc>
          <w:tcPr>
            <w:tcW w:type="dxa" w:w="2700"/>
            <w:vAlign w:val="center"/>
          </w:tcPr>
          <w:p>
            <w:pPr>
              <w:spacing w:after="120" w:line="276" w:lineRule="auto"/>
            </w:pPr>
            <w:r>
              <w:rPr>
                <w:rFonts w:ascii="Arial" w:hAnsi="Arial"/>
                <w:b w:val="0"/>
                <w:color w:val="555555"/>
                <w:sz w:val="18"/>
              </w:rPr>
              <w:t>main/040002-29_Custom_Tech_Docs2.png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/page_content/section/0/data/6/data/2/image/0/notes</w:t>
            </w:r>
          </w:p>
        </w:tc>
        <w:tc>
          <w:tcPr>
            <w:tcW w:type="dxa" w:w="2100"/>
            <w:vAlign w:val="center"/>
          </w:tcPr>
          <w:p>
            <w:pPr>
              <w:spacing w:after="120" w:line="276" w:lineRule="auto"/>
            </w:pPr>
            <w:r>
              <w:rPr>
                <w:rFonts w:ascii="Arial" w:hAnsi="Arial"/>
                <w:b w:val="0"/>
                <w:color w:val="000000"/>
                <w:sz w:val="18"/>
              </w:rPr>
              <w:t>Page Content &gt; Section &gt; item 1 &gt; Data &gt; item 7 &gt; Data &gt; item 3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/page_content/section/0/data/6/data/2/type</w:t>
            </w:r>
          </w:p>
        </w:tc>
        <w:tc>
          <w:tcPr>
            <w:tcW w:type="dxa" w:w="2100"/>
            <w:vAlign w:val="center"/>
          </w:tcPr>
          <w:p>
            <w:pPr>
              <w:spacing w:after="120" w:line="276" w:lineRule="auto"/>
            </w:pPr>
            <w:r>
              <w:rPr>
                <w:rFonts w:ascii="Arial" w:hAnsi="Arial"/>
                <w:b w:val="0"/>
                <w:color w:val="000000"/>
                <w:sz w:val="18"/>
              </w:rPr>
              <w:t>Page Content &gt; Section &gt; item 1 &gt; Data &gt; item 7 &gt; Data &gt; item 3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/page_content/section/0/data/6/data/3/title</w:t>
            </w:r>
          </w:p>
        </w:tc>
        <w:tc>
          <w:tcPr>
            <w:tcW w:type="dxa" w:w="2100"/>
            <w:vAlign w:val="center"/>
          </w:tcPr>
          <w:p>
            <w:pPr>
              <w:spacing w:after="120" w:line="276" w:lineRule="auto"/>
            </w:pPr>
            <w:r>
              <w:rPr>
                <w:rFonts w:ascii="Arial" w:hAnsi="Arial"/>
                <w:b w:val="0"/>
                <w:color w:val="000000"/>
                <w:sz w:val="18"/>
              </w:rPr>
              <w:t>Page Content &gt; Section &gt; item 1 &gt; Data &gt; item 7 &gt; Data &gt; item 4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/page_content/section/0/data/6/data/3/id</w:t>
            </w:r>
          </w:p>
        </w:tc>
        <w:tc>
          <w:tcPr>
            <w:tcW w:type="dxa" w:w="2100"/>
            <w:vAlign w:val="center"/>
          </w:tcPr>
          <w:p>
            <w:pPr>
              <w:spacing w:after="120" w:line="276" w:lineRule="auto"/>
            </w:pPr>
            <w:r>
              <w:rPr>
                <w:rFonts w:ascii="Arial" w:hAnsi="Arial"/>
                <w:b w:val="0"/>
                <w:color w:val="000000"/>
                <w:sz w:val="18"/>
              </w:rPr>
              <w:t>Page Content &gt; Section &gt; item 1 &gt; Data &gt; item 7 &gt; Data &gt; item 4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/page_content/section/0/data/6/data/3/description</w:t>
            </w:r>
          </w:p>
        </w:tc>
        <w:tc>
          <w:tcPr>
            <w:tcW w:type="dxa" w:w="2100"/>
            <w:vAlign w:val="center"/>
          </w:tcPr>
          <w:p>
            <w:pPr>
              <w:spacing w:after="120" w:line="276" w:lineRule="auto"/>
            </w:pPr>
            <w:r>
              <w:rPr>
                <w:rFonts w:ascii="Arial" w:hAnsi="Arial"/>
                <w:b w:val="0"/>
                <w:color w:val="000000"/>
                <w:sz w:val="18"/>
              </w:rPr>
              <w:t>Page Content &gt; Section &gt; item 1 &gt; Data &gt; item 7 &gt; Data &gt; item 4 &gt; Description</w:t>
            </w:r>
          </w:p>
        </w:tc>
        <w:tc>
          <w:tcPr>
            <w:tcW w:type="dxa" w:w="2700"/>
            <w:vAlign w:val="center"/>
          </w:tcPr>
          <w:p>
            <w:pPr>
              <w:spacing w:after="120" w:line="276" w:lineRule="auto"/>
            </w:pPr>
            <w:r>
              <w:rPr>
                <w:rFonts w:ascii="Arial" w:hAnsi="Arial"/>
                <w:b w:val="0"/>
                <w:color w:val="555555"/>
                <w:sz w:val="18"/>
              </w:rPr>
              <w:t>&lt;ul&gt;&lt;li&gt;&lt;strong&gt;Data&lt;/strong&gt; - konten yang akan disajikan di halaman kategori&lt;/li&gt;&lt;li&gt;&lt;strong&gt;Label&lt;/strong&gt; - nama kategori&lt;/li&gt;&lt;li&gt;&lt;strong&gt;Icon&lt;/strong&gt; - diisi dengan nama folder dan nama file .png atau .svg untuk icon masing-masing kategori&lt;/li&gt;&lt;li&gt;&lt;strong&gt;Order&lt;/strong&gt; - urutan kategori, boleh kosong (saat urutan berdasarkan urutan objek JSON)&lt;/li&gt;&lt;li&gt;&lt;strong&gt;Sub Menu&lt;/strong&gt; - daftar judul konten yang termasuk dalam kategori&lt;/li&gt;&lt;li&gt;&lt;strong&gt;Icon&lt;/strong&gt; - diisi dengan nama folder dan 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/page_content/section/0/data/6/data/3/type</w:t>
            </w:r>
          </w:p>
        </w:tc>
        <w:tc>
          <w:tcPr>
            <w:tcW w:type="dxa" w:w="2100"/>
            <w:vAlign w:val="center"/>
          </w:tcPr>
          <w:p>
            <w:pPr>
              <w:spacing w:after="120" w:line="276" w:lineRule="auto"/>
            </w:pPr>
            <w:r>
              <w:rPr>
                <w:rFonts w:ascii="Arial" w:hAnsi="Arial"/>
                <w:b w:val="0"/>
                <w:color w:val="000000"/>
                <w:sz w:val="18"/>
              </w:rPr>
              <w:t>Page Content &gt; Section &gt; item 1 &gt; Data &gt; item 7 &gt; Data &gt; item 4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/page_content/section/0/data/6/data/4/title</w:t>
            </w:r>
          </w:p>
        </w:tc>
        <w:tc>
          <w:tcPr>
            <w:tcW w:type="dxa" w:w="2100"/>
            <w:vAlign w:val="center"/>
          </w:tcPr>
          <w:p>
            <w:pPr>
              <w:spacing w:after="120" w:line="276" w:lineRule="auto"/>
            </w:pPr>
            <w:r>
              <w:rPr>
                <w:rFonts w:ascii="Arial" w:hAnsi="Arial"/>
                <w:b w:val="0"/>
                <w:color w:val="000000"/>
                <w:sz w:val="18"/>
              </w:rPr>
              <w:t>Page Content &gt; Section &gt; item 1 &gt; Data &gt; item 7 &gt; Data &gt; item 5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/page_content/section/0/data/6/data/4/description</w:t>
            </w:r>
          </w:p>
        </w:tc>
        <w:tc>
          <w:tcPr>
            <w:tcW w:type="dxa" w:w="2100"/>
            <w:vAlign w:val="center"/>
          </w:tcPr>
          <w:p>
            <w:pPr>
              <w:spacing w:after="120" w:line="276" w:lineRule="auto"/>
            </w:pPr>
            <w:r>
              <w:rPr>
                <w:rFonts w:ascii="Arial" w:hAnsi="Arial"/>
                <w:b w:val="0"/>
                <w:color w:val="000000"/>
                <w:sz w:val="18"/>
              </w:rPr>
              <w:t>Page Content &gt; Section &gt; item 1 &gt; Data &gt; item 7 &gt; Data &gt; item 5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/page_content/section/0/data/6/data/4/image/0/url</w:t>
            </w:r>
          </w:p>
        </w:tc>
        <w:tc>
          <w:tcPr>
            <w:tcW w:type="dxa" w:w="2100"/>
            <w:vAlign w:val="center"/>
          </w:tcPr>
          <w:p>
            <w:pPr>
              <w:spacing w:after="120" w:line="276" w:lineRule="auto"/>
            </w:pPr>
            <w:r>
              <w:rPr>
                <w:rFonts w:ascii="Arial" w:hAnsi="Arial"/>
                <w:b w:val="0"/>
                <w:color w:val="000000"/>
                <w:sz w:val="18"/>
              </w:rPr>
              <w:t>Page Content &gt; Section &gt; item 1 &gt; Data &gt; item 7 &gt; Data &gt; item 5 &gt; Image &gt; item 1 &gt; Url</w:t>
            </w:r>
          </w:p>
        </w:tc>
        <w:tc>
          <w:tcPr>
            <w:tcW w:type="dxa" w:w="2700"/>
            <w:vAlign w:val="center"/>
          </w:tcPr>
          <w:p>
            <w:pPr>
              <w:spacing w:after="120" w:line="276" w:lineRule="auto"/>
            </w:pPr>
            <w:r>
              <w:rPr>
                <w:rFonts w:ascii="Arial" w:hAnsi="Arial"/>
                <w:b w:val="0"/>
                <w:color w:val="555555"/>
                <w:sz w:val="18"/>
              </w:rPr>
              <w:t>main/040002-30_Custom_Tech_Docs4.png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/page_content/section/0/data/6/data/4/image/0/notes</w:t>
            </w:r>
          </w:p>
        </w:tc>
        <w:tc>
          <w:tcPr>
            <w:tcW w:type="dxa" w:w="2100"/>
            <w:vAlign w:val="center"/>
          </w:tcPr>
          <w:p>
            <w:pPr>
              <w:spacing w:after="120" w:line="276" w:lineRule="auto"/>
            </w:pPr>
            <w:r>
              <w:rPr>
                <w:rFonts w:ascii="Arial" w:hAnsi="Arial"/>
                <w:b w:val="0"/>
                <w:color w:val="000000"/>
                <w:sz w:val="18"/>
              </w:rPr>
              <w:t>Page Content &gt; Section &gt; item 1 &gt; Data &gt; item 7 &gt; Data &gt; item 5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/page_content/section/0/data/6/data/4/type</w:t>
            </w:r>
          </w:p>
        </w:tc>
        <w:tc>
          <w:tcPr>
            <w:tcW w:type="dxa" w:w="2100"/>
            <w:vAlign w:val="center"/>
          </w:tcPr>
          <w:p>
            <w:pPr>
              <w:spacing w:after="120" w:line="276" w:lineRule="auto"/>
            </w:pPr>
            <w:r>
              <w:rPr>
                <w:rFonts w:ascii="Arial" w:hAnsi="Arial"/>
                <w:b w:val="0"/>
                <w:color w:val="000000"/>
                <w:sz w:val="18"/>
              </w:rPr>
              <w:t>Page Content &gt; Section &gt; item 1 &gt; Data &gt; item 7 &gt; Data &gt; item 5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/page_content/section/0/data/7/title</w:t>
            </w:r>
          </w:p>
        </w:tc>
        <w:tc>
          <w:tcPr>
            <w:tcW w:type="dxa" w:w="2100"/>
            <w:vAlign w:val="center"/>
          </w:tcPr>
          <w:p>
            <w:pPr>
              <w:spacing w:after="120" w:line="276" w:lineRule="auto"/>
            </w:pPr>
            <w:r>
              <w:rPr>
                <w:rFonts w:ascii="Arial" w:hAnsi="Arial"/>
                <w:b w:val="0"/>
                <w:color w:val="000000"/>
                <w:sz w:val="18"/>
              </w:rPr>
              <w:t>Page Content &gt; Section &gt; item 1 &gt; Data &gt; item 8 &gt; Title</w:t>
            </w:r>
          </w:p>
        </w:tc>
        <w:tc>
          <w:tcPr>
            <w:tcW w:type="dxa" w:w="2700"/>
            <w:vAlign w:val="center"/>
          </w:tcPr>
          <w:p>
            <w:pPr>
              <w:spacing w:after="120" w:line="276" w:lineRule="auto"/>
            </w:pPr>
            <w:r>
              <w:rPr>
                <w:rFonts w:ascii="Arial" w:hAnsi="Arial"/>
                <w:b w:val="0"/>
                <w:color w:val="555555"/>
                <w:sz w:val="18"/>
              </w:rPr>
              <w:t>FAQ</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/page_content/section/0/data/7/id</w:t>
            </w:r>
          </w:p>
        </w:tc>
        <w:tc>
          <w:tcPr>
            <w:tcW w:type="dxa" w:w="2100"/>
            <w:vAlign w:val="center"/>
          </w:tcPr>
          <w:p>
            <w:pPr>
              <w:spacing w:after="120" w:line="276" w:lineRule="auto"/>
            </w:pPr>
            <w:r>
              <w:rPr>
                <w:rFonts w:ascii="Arial" w:hAnsi="Arial"/>
                <w:b w:val="0"/>
                <w:color w:val="000000"/>
                <w:sz w:val="18"/>
              </w:rPr>
              <w:t>Page Content &gt; Section &gt; item 1 &gt; Data &gt; item 8 &gt; Id</w:t>
            </w:r>
          </w:p>
        </w:tc>
        <w:tc>
          <w:tcPr>
            <w:tcW w:type="dxa" w:w="2700"/>
            <w:vAlign w:val="center"/>
          </w:tcPr>
          <w:p>
            <w:pPr>
              <w:spacing w:after="120" w:line="276" w:lineRule="auto"/>
            </w:pPr>
            <w:r>
              <w:rPr>
                <w:rFonts w:ascii="Arial" w:hAnsi="Arial"/>
                <w:b w:val="0"/>
                <w:color w:val="555555"/>
                <w:sz w:val="18"/>
              </w:rPr>
              <w:t>faq02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/page_content/section/0/data/7/description</w:t>
            </w:r>
          </w:p>
        </w:tc>
        <w:tc>
          <w:tcPr>
            <w:tcW w:type="dxa" w:w="2100"/>
            <w:vAlign w:val="center"/>
          </w:tcPr>
          <w:p>
            <w:pPr>
              <w:spacing w:after="120" w:line="276" w:lineRule="auto"/>
            </w:pPr>
            <w:r>
              <w:rPr>
                <w:rFonts w:ascii="Arial" w:hAnsi="Arial"/>
                <w:b w:val="0"/>
                <w:color w:val="000000"/>
                <w:sz w:val="18"/>
              </w:rPr>
              <w:t>Page Content &gt; Section &gt; item 1 &gt; Data &gt; item 8 &gt; Description</w:t>
            </w:r>
          </w:p>
        </w:tc>
        <w:tc>
          <w:tcPr>
            <w:tcW w:type="dxa" w:w="2700"/>
            <w:vAlign w:val="center"/>
          </w:tcPr>
          <w:p>
            <w:pPr>
              <w:spacing w:after="120" w:line="276" w:lineRule="auto"/>
            </w:pPr>
            <w:r>
              <w:rPr>
                <w:rFonts w:ascii="Arial" w:hAnsi="Arial"/>
                <w:b w:val="0"/>
                <w:color w:val="555555"/>
                <w:sz w:val="18"/>
              </w:rPr>
              <w:t>&lt;p&gt;Halaman kategori FAQ menggunakan JSON Category yang sama seperti Features, Use Case, dan Tech Docs untuk menampilkan judul konten, deskripsi konten, kategori konten, dan judul konten, dengan keterangan seperti berikut:&lt;/p&gt;&lt;ul&gt;&lt;li&gt;&lt;strong&gt;Page Title&lt;/strong&gt; - judul halaman&lt;/li&gt;&lt;li&gt;&lt;strong&gt;Breadcrumb&lt;/strong&gt; - untuk membuat breadcrumb&lt;ul&gt;&lt;li&gt;&lt;strong&gt;Label&lt;/strong&gt; - judul breadcrumb&lt;/li&gt;&lt;li&gt;&lt;strong&gt;URL&lt;/strong&gt; - nama folder dan nama file JSON atau URL yang mengarah ke judul breadcrumb terseb...</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/page_content/section/0/data/7/data/0/title</w:t>
            </w:r>
          </w:p>
        </w:tc>
        <w:tc>
          <w:tcPr>
            <w:tcW w:type="dxa" w:w="2100"/>
            <w:vAlign w:val="center"/>
          </w:tcPr>
          <w:p>
            <w:pPr>
              <w:spacing w:after="120" w:line="276" w:lineRule="auto"/>
            </w:pPr>
            <w:r>
              <w:rPr>
                <w:rFonts w:ascii="Arial" w:hAnsi="Arial"/>
                <w:b w:val="0"/>
                <w:color w:val="000000"/>
                <w:sz w:val="18"/>
              </w:rPr>
              <w:t>Page Content &gt; Section &gt; item 1 &gt; Data &gt; item 8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/page_content/section/0/data/7/data/0/description</w:t>
            </w:r>
          </w:p>
        </w:tc>
        <w:tc>
          <w:tcPr>
            <w:tcW w:type="dxa" w:w="2100"/>
            <w:vAlign w:val="center"/>
          </w:tcPr>
          <w:p>
            <w:pPr>
              <w:spacing w:after="120" w:line="276" w:lineRule="auto"/>
            </w:pPr>
            <w:r>
              <w:rPr>
                <w:rFonts w:ascii="Arial" w:hAnsi="Arial"/>
                <w:b w:val="0"/>
                <w:color w:val="000000"/>
                <w:sz w:val="18"/>
              </w:rPr>
              <w:t>Page Content &gt; Section &gt; item 1 &gt; Data &gt; item 8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/page_content/section/0/data/7/data/0/image/0/url</w:t>
            </w:r>
          </w:p>
        </w:tc>
        <w:tc>
          <w:tcPr>
            <w:tcW w:type="dxa" w:w="2100"/>
            <w:vAlign w:val="center"/>
          </w:tcPr>
          <w:p>
            <w:pPr>
              <w:spacing w:after="120" w:line="276" w:lineRule="auto"/>
            </w:pPr>
            <w:r>
              <w:rPr>
                <w:rFonts w:ascii="Arial" w:hAnsi="Arial"/>
                <w:b w:val="0"/>
                <w:color w:val="000000"/>
                <w:sz w:val="18"/>
              </w:rPr>
              <w:t>Page Content &gt; Section &gt; item 1 &gt; Data &gt; item 8 &gt; Data &gt; item 1 &gt; Image &gt; item 1 &gt; Url</w:t>
            </w:r>
          </w:p>
        </w:tc>
        <w:tc>
          <w:tcPr>
            <w:tcW w:type="dxa" w:w="2700"/>
            <w:vAlign w:val="center"/>
          </w:tcPr>
          <w:p>
            <w:pPr>
              <w:spacing w:after="120" w:line="276" w:lineRule="auto"/>
            </w:pPr>
            <w:r>
              <w:rPr>
                <w:rFonts w:ascii="Arial" w:hAnsi="Arial"/>
                <w:b w:val="0"/>
                <w:color w:val="555555"/>
                <w:sz w:val="18"/>
              </w:rPr>
              <w:t>main/040002-31_Custom_Faq1.png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/page_content/section/0/data/7/data/0/image/0/notes</w:t>
            </w:r>
          </w:p>
        </w:tc>
        <w:tc>
          <w:tcPr>
            <w:tcW w:type="dxa" w:w="2100"/>
            <w:vAlign w:val="center"/>
          </w:tcPr>
          <w:p>
            <w:pPr>
              <w:spacing w:after="120" w:line="276" w:lineRule="auto"/>
            </w:pPr>
            <w:r>
              <w:rPr>
                <w:rFonts w:ascii="Arial" w:hAnsi="Arial"/>
                <w:b w:val="0"/>
                <w:color w:val="000000"/>
                <w:sz w:val="18"/>
              </w:rPr>
              <w:t>Page Content &gt; Section &gt; item 1 &gt; Data &gt; item 8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/page_content/section/0/data/7/data/0/type</w:t>
            </w:r>
          </w:p>
        </w:tc>
        <w:tc>
          <w:tcPr>
            <w:tcW w:type="dxa" w:w="2100"/>
            <w:vAlign w:val="center"/>
          </w:tcPr>
          <w:p>
            <w:pPr>
              <w:spacing w:after="120" w:line="276" w:lineRule="auto"/>
            </w:pPr>
            <w:r>
              <w:rPr>
                <w:rFonts w:ascii="Arial" w:hAnsi="Arial"/>
                <w:b w:val="0"/>
                <w:color w:val="000000"/>
                <w:sz w:val="18"/>
              </w:rPr>
              <w:t>Page Content &gt; Section &gt; item 1 &gt; Data &gt; item 8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/page_content/section/0/data/7/data/1/title</w:t>
            </w:r>
          </w:p>
        </w:tc>
        <w:tc>
          <w:tcPr>
            <w:tcW w:type="dxa" w:w="2100"/>
            <w:vAlign w:val="center"/>
          </w:tcPr>
          <w:p>
            <w:pPr>
              <w:spacing w:after="120" w:line="276" w:lineRule="auto"/>
            </w:pPr>
            <w:r>
              <w:rPr>
                <w:rFonts w:ascii="Arial" w:hAnsi="Arial"/>
                <w:b w:val="0"/>
                <w:color w:val="000000"/>
                <w:sz w:val="18"/>
              </w:rPr>
              <w:t>Page Content &gt; Section &gt; item 1 &gt; Data &gt; item 8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/page_content/section/0/data/7/data/1/id</w:t>
            </w:r>
          </w:p>
        </w:tc>
        <w:tc>
          <w:tcPr>
            <w:tcW w:type="dxa" w:w="2100"/>
            <w:vAlign w:val="center"/>
          </w:tcPr>
          <w:p>
            <w:pPr>
              <w:spacing w:after="120" w:line="276" w:lineRule="auto"/>
            </w:pPr>
            <w:r>
              <w:rPr>
                <w:rFonts w:ascii="Arial" w:hAnsi="Arial"/>
                <w:b w:val="0"/>
                <w:color w:val="000000"/>
                <w:sz w:val="18"/>
              </w:rPr>
              <w:t>Page Content &gt; Section &gt; item 1 &gt; Data &gt; item 8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/page_content/section/0/data/7/data/1/description</w:t>
            </w:r>
          </w:p>
        </w:tc>
        <w:tc>
          <w:tcPr>
            <w:tcW w:type="dxa" w:w="2100"/>
            <w:vAlign w:val="center"/>
          </w:tcPr>
          <w:p>
            <w:pPr>
              <w:spacing w:after="120" w:line="276" w:lineRule="auto"/>
            </w:pPr>
            <w:r>
              <w:rPr>
                <w:rFonts w:ascii="Arial" w:hAnsi="Arial"/>
                <w:b w:val="0"/>
                <w:color w:val="000000"/>
                <w:sz w:val="18"/>
              </w:rPr>
              <w:t>Page Content &gt; Section &gt; item 1 &gt; Data &gt; item 8 &gt; Data &gt; item 2 &gt; Description</w:t>
            </w:r>
          </w:p>
        </w:tc>
        <w:tc>
          <w:tcPr>
            <w:tcW w:type="dxa" w:w="2700"/>
            <w:vAlign w:val="center"/>
          </w:tcPr>
          <w:p>
            <w:pPr>
              <w:spacing w:after="120" w:line="276" w:lineRule="auto"/>
            </w:pPr>
            <w:r>
              <w:rPr>
                <w:rFonts w:ascii="Arial" w:hAnsi="Arial"/>
                <w:b w:val="0"/>
                <w:color w:val="555555"/>
                <w:sz w:val="18"/>
              </w:rPr>
              <w:t>&lt;ul&gt;&lt;li&gt;&lt;strong&gt;Page Content&lt;/strong&gt; - konten halaman, berisi title, deskripsi konten, dan lainnya sesuai kebutuhan konten&lt;/li&gt;&lt;li&gt;&lt;strong&gt;Type&lt;/strong&gt; - tipe halaman--halaman yang menggunakan kategori, yaitu Features, Use Case, Tech Docs, dan FAQ menggunakan "searchby" untuk menampilkan halaman kategori&lt;/li&gt;&lt;li&gt;&lt;strong&gt;Sections&lt;/strong&gt; - section konten&lt;/li&gt;&lt;li&gt;&lt;strong&gt;Title&lt;/strong&gt; - judul halaman untuk Features&lt;/li&gt;&lt;li&gt;&lt;strong&gt;Description&lt;/strong&gt; - deskripsi mengenai judul&lt;/li&gt;&lt;li&gt;&lt;strong...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/page_content/section/0/data/7/data/1/type</w:t>
            </w:r>
          </w:p>
        </w:tc>
        <w:tc>
          <w:tcPr>
            <w:tcW w:type="dxa" w:w="2100"/>
            <w:vAlign w:val="center"/>
          </w:tcPr>
          <w:p>
            <w:pPr>
              <w:spacing w:after="120" w:line="276" w:lineRule="auto"/>
            </w:pPr>
            <w:r>
              <w:rPr>
                <w:rFonts w:ascii="Arial" w:hAnsi="Arial"/>
                <w:b w:val="0"/>
                <w:color w:val="000000"/>
                <w:sz w:val="18"/>
              </w:rPr>
              <w:t>Page Content &gt; Section &gt; item 1 &gt; Data &gt; item 8 &gt; Data &gt; item 2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/page_content/section/0/data/7/data/2/title</w:t>
            </w:r>
          </w:p>
        </w:tc>
        <w:tc>
          <w:tcPr>
            <w:tcW w:type="dxa" w:w="2100"/>
            <w:vAlign w:val="center"/>
          </w:tcPr>
          <w:p>
            <w:pPr>
              <w:spacing w:after="120" w:line="276" w:lineRule="auto"/>
            </w:pPr>
            <w:r>
              <w:rPr>
                <w:rFonts w:ascii="Arial" w:hAnsi="Arial"/>
                <w:b w:val="0"/>
                <w:color w:val="000000"/>
                <w:sz w:val="18"/>
              </w:rPr>
              <w:t>Page Content &gt; Section &gt; item 1 &gt; Data &gt; item 8 &gt; Data &gt; item 3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/page_content/section/0/data/7/data/2/description</w:t>
            </w:r>
          </w:p>
        </w:tc>
        <w:tc>
          <w:tcPr>
            <w:tcW w:type="dxa" w:w="2100"/>
            <w:vAlign w:val="center"/>
          </w:tcPr>
          <w:p>
            <w:pPr>
              <w:spacing w:after="120" w:line="276" w:lineRule="auto"/>
            </w:pPr>
            <w:r>
              <w:rPr>
                <w:rFonts w:ascii="Arial" w:hAnsi="Arial"/>
                <w:b w:val="0"/>
                <w:color w:val="000000"/>
                <w:sz w:val="18"/>
              </w:rPr>
              <w:t>Page Content &gt; Section &gt; item 1 &gt; Data &gt; item 8 &gt; Data &gt; item 3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/page_content/section/0/data/7/data/2/image/0/url</w:t>
            </w:r>
          </w:p>
        </w:tc>
        <w:tc>
          <w:tcPr>
            <w:tcW w:type="dxa" w:w="2100"/>
            <w:vAlign w:val="center"/>
          </w:tcPr>
          <w:p>
            <w:pPr>
              <w:spacing w:after="120" w:line="276" w:lineRule="auto"/>
            </w:pPr>
            <w:r>
              <w:rPr>
                <w:rFonts w:ascii="Arial" w:hAnsi="Arial"/>
                <w:b w:val="0"/>
                <w:color w:val="000000"/>
                <w:sz w:val="18"/>
              </w:rPr>
              <w:t>Page Content &gt; Section &gt; item 1 &gt; Data &gt; item 8 &gt; Data &gt; item 3 &gt; Image &gt; item 1 &gt; Url</w:t>
            </w:r>
          </w:p>
        </w:tc>
        <w:tc>
          <w:tcPr>
            <w:tcW w:type="dxa" w:w="2700"/>
            <w:vAlign w:val="center"/>
          </w:tcPr>
          <w:p>
            <w:pPr>
              <w:spacing w:after="120" w:line="276" w:lineRule="auto"/>
            </w:pPr>
            <w:r>
              <w:rPr>
                <w:rFonts w:ascii="Arial" w:hAnsi="Arial"/>
                <w:b w:val="0"/>
                <w:color w:val="555555"/>
                <w:sz w:val="18"/>
              </w:rPr>
              <w:t>main/040002-32_Custom_Faq2.png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/page_content/section/0/data/7/data/2/image/0/notes</w:t>
            </w:r>
          </w:p>
        </w:tc>
        <w:tc>
          <w:tcPr>
            <w:tcW w:type="dxa" w:w="2100"/>
            <w:vAlign w:val="center"/>
          </w:tcPr>
          <w:p>
            <w:pPr>
              <w:spacing w:after="120" w:line="276" w:lineRule="auto"/>
            </w:pPr>
            <w:r>
              <w:rPr>
                <w:rFonts w:ascii="Arial" w:hAnsi="Arial"/>
                <w:b w:val="0"/>
                <w:color w:val="000000"/>
                <w:sz w:val="18"/>
              </w:rPr>
              <w:t>Page Content &gt; Section &gt; item 1 &gt; Data &gt; item 8 &gt; Data &gt; item 3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/page_content/section/0/data/7/data/2/type</w:t>
            </w:r>
          </w:p>
        </w:tc>
        <w:tc>
          <w:tcPr>
            <w:tcW w:type="dxa" w:w="2100"/>
            <w:vAlign w:val="center"/>
          </w:tcPr>
          <w:p>
            <w:pPr>
              <w:spacing w:after="120" w:line="276" w:lineRule="auto"/>
            </w:pPr>
            <w:r>
              <w:rPr>
                <w:rFonts w:ascii="Arial" w:hAnsi="Arial"/>
                <w:b w:val="0"/>
                <w:color w:val="000000"/>
                <w:sz w:val="18"/>
              </w:rPr>
              <w:t>Page Content &gt; Section &gt; item 1 &gt; Data &gt; item 8 &gt; Data &gt; item 3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/page_content/section/0/data/7/data/3/title</w:t>
            </w:r>
          </w:p>
        </w:tc>
        <w:tc>
          <w:tcPr>
            <w:tcW w:type="dxa" w:w="2100"/>
            <w:vAlign w:val="center"/>
          </w:tcPr>
          <w:p>
            <w:pPr>
              <w:spacing w:after="120" w:line="276" w:lineRule="auto"/>
            </w:pPr>
            <w:r>
              <w:rPr>
                <w:rFonts w:ascii="Arial" w:hAnsi="Arial"/>
                <w:b w:val="0"/>
                <w:color w:val="000000"/>
                <w:sz w:val="18"/>
              </w:rPr>
              <w:t>Page Content &gt; Section &gt; item 1 &gt; Data &gt; item 8 &gt; Data &gt; item 4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/page_content/section/0/data/7/data/3/id</w:t>
            </w:r>
          </w:p>
        </w:tc>
        <w:tc>
          <w:tcPr>
            <w:tcW w:type="dxa" w:w="2100"/>
            <w:vAlign w:val="center"/>
          </w:tcPr>
          <w:p>
            <w:pPr>
              <w:spacing w:after="120" w:line="276" w:lineRule="auto"/>
            </w:pPr>
            <w:r>
              <w:rPr>
                <w:rFonts w:ascii="Arial" w:hAnsi="Arial"/>
                <w:b w:val="0"/>
                <w:color w:val="000000"/>
                <w:sz w:val="18"/>
              </w:rPr>
              <w:t>Page Content &gt; Section &gt; item 1 &gt; Data &gt; item 8 &gt; Data &gt; item 4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/page_content/section/0/data/7/data/3/description</w:t>
            </w:r>
          </w:p>
        </w:tc>
        <w:tc>
          <w:tcPr>
            <w:tcW w:type="dxa" w:w="2100"/>
            <w:vAlign w:val="center"/>
          </w:tcPr>
          <w:p>
            <w:pPr>
              <w:spacing w:after="120" w:line="276" w:lineRule="auto"/>
            </w:pPr>
            <w:r>
              <w:rPr>
                <w:rFonts w:ascii="Arial" w:hAnsi="Arial"/>
                <w:b w:val="0"/>
                <w:color w:val="000000"/>
                <w:sz w:val="18"/>
              </w:rPr>
              <w:t>Page Content &gt; Section &gt; item 1 &gt; Data &gt; item 8 &gt; Data &gt; item 4 &gt; Description</w:t>
            </w:r>
          </w:p>
        </w:tc>
        <w:tc>
          <w:tcPr>
            <w:tcW w:type="dxa" w:w="2700"/>
            <w:vAlign w:val="center"/>
          </w:tcPr>
          <w:p>
            <w:pPr>
              <w:spacing w:after="120" w:line="276" w:lineRule="auto"/>
            </w:pPr>
            <w:r>
              <w:rPr>
                <w:rFonts w:ascii="Arial" w:hAnsi="Arial"/>
                <w:b w:val="0"/>
                <w:color w:val="555555"/>
                <w:sz w:val="18"/>
              </w:rPr>
              <w:t>&lt;ul&gt;&lt;li&gt;&lt;strong&gt;Data&lt;/strong&gt; - konten yang akan disajikan di halaman kategori&lt;/li&gt;&lt;li&gt;&lt;strong&gt;Label&lt;/strong&gt; - nama kategori&lt;/li&gt;&lt;li&gt;&lt;strong&gt;Icon&lt;/strong&gt; - diisi dengan nama folder dan nama file .png atau .svg untuk icon masing-masing kategori&lt;/li&gt;&lt;li&gt;&lt;strong&gt;Order&lt;/strong&gt; - urutan kategori, boleh kosong (saat urutan berdasarkan urutan objek JSON)&lt;/li&gt;&lt;li&gt;&lt;strong&gt;Sub Menu&lt;/strong&gt; - daftar judul konten yang termasuk dalam kategori&lt;/li&gt;&lt;li&gt;&lt;strong&gt;Icon&lt;/strong&gt; - diisi dengan nama folder dan 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/page_content/section/0/data/7/data/3/type</w:t>
            </w:r>
          </w:p>
        </w:tc>
        <w:tc>
          <w:tcPr>
            <w:tcW w:type="dxa" w:w="2100"/>
            <w:vAlign w:val="center"/>
          </w:tcPr>
          <w:p>
            <w:pPr>
              <w:spacing w:after="120" w:line="276" w:lineRule="auto"/>
            </w:pPr>
            <w:r>
              <w:rPr>
                <w:rFonts w:ascii="Arial" w:hAnsi="Arial"/>
                <w:b w:val="0"/>
                <w:color w:val="000000"/>
                <w:sz w:val="18"/>
              </w:rPr>
              <w:t>Page Content &gt; Section &gt; item 1 &gt; Data &gt; item 8 &gt; Data &gt; item 4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/page_content/section/0/data/7/data/4/title</w:t>
            </w:r>
          </w:p>
        </w:tc>
        <w:tc>
          <w:tcPr>
            <w:tcW w:type="dxa" w:w="2100"/>
            <w:vAlign w:val="center"/>
          </w:tcPr>
          <w:p>
            <w:pPr>
              <w:spacing w:after="120" w:line="276" w:lineRule="auto"/>
            </w:pPr>
            <w:r>
              <w:rPr>
                <w:rFonts w:ascii="Arial" w:hAnsi="Arial"/>
                <w:b w:val="0"/>
                <w:color w:val="000000"/>
                <w:sz w:val="18"/>
              </w:rPr>
              <w:t>Page Content &gt; Section &gt; item 1 &gt; Data &gt; item 8 &gt; Data &gt; item 5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/page_content/section/0/data/7/data/4/description</w:t>
            </w:r>
          </w:p>
        </w:tc>
        <w:tc>
          <w:tcPr>
            <w:tcW w:type="dxa" w:w="2100"/>
            <w:vAlign w:val="center"/>
          </w:tcPr>
          <w:p>
            <w:pPr>
              <w:spacing w:after="120" w:line="276" w:lineRule="auto"/>
            </w:pPr>
            <w:r>
              <w:rPr>
                <w:rFonts w:ascii="Arial" w:hAnsi="Arial"/>
                <w:b w:val="0"/>
                <w:color w:val="000000"/>
                <w:sz w:val="18"/>
              </w:rPr>
              <w:t>Page Content &gt; Section &gt; item 1 &gt; Data &gt; item 8 &gt; Data &gt; item 5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/page_content/section/0/data/7/data/4/image/0/url</w:t>
            </w:r>
          </w:p>
        </w:tc>
        <w:tc>
          <w:tcPr>
            <w:tcW w:type="dxa" w:w="2100"/>
            <w:vAlign w:val="center"/>
          </w:tcPr>
          <w:p>
            <w:pPr>
              <w:spacing w:after="120" w:line="276" w:lineRule="auto"/>
            </w:pPr>
            <w:r>
              <w:rPr>
                <w:rFonts w:ascii="Arial" w:hAnsi="Arial"/>
                <w:b w:val="0"/>
                <w:color w:val="000000"/>
                <w:sz w:val="18"/>
              </w:rPr>
              <w:t>Page Content &gt; Section &gt; item 1 &gt; Data &gt; item 8 &gt; Data &gt; item 5 &gt; Image &gt; item 1 &gt; Url</w:t>
            </w:r>
          </w:p>
        </w:tc>
        <w:tc>
          <w:tcPr>
            <w:tcW w:type="dxa" w:w="2700"/>
            <w:vAlign w:val="center"/>
          </w:tcPr>
          <w:p>
            <w:pPr>
              <w:spacing w:after="120" w:line="276" w:lineRule="auto"/>
            </w:pPr>
            <w:r>
              <w:rPr>
                <w:rFonts w:ascii="Arial" w:hAnsi="Arial"/>
                <w:b w:val="0"/>
                <w:color w:val="555555"/>
                <w:sz w:val="18"/>
              </w:rPr>
              <w:t>main/040002-33_Custom_Faq3.png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/page_content/section/0/data/7/data/4/image/0/notes</w:t>
            </w:r>
          </w:p>
        </w:tc>
        <w:tc>
          <w:tcPr>
            <w:tcW w:type="dxa" w:w="2100"/>
            <w:vAlign w:val="center"/>
          </w:tcPr>
          <w:p>
            <w:pPr>
              <w:spacing w:after="120" w:line="276" w:lineRule="auto"/>
            </w:pPr>
            <w:r>
              <w:rPr>
                <w:rFonts w:ascii="Arial" w:hAnsi="Arial"/>
                <w:b w:val="0"/>
                <w:color w:val="000000"/>
                <w:sz w:val="18"/>
              </w:rPr>
              <w:t>Page Content &gt; Section &gt; item 1 &gt; Data &gt; item 8 &gt; Data &gt; item 5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/page_content/section/0/data/7/data/4/type</w:t>
            </w:r>
          </w:p>
        </w:tc>
        <w:tc>
          <w:tcPr>
            <w:tcW w:type="dxa" w:w="2100"/>
            <w:vAlign w:val="center"/>
          </w:tcPr>
          <w:p>
            <w:pPr>
              <w:spacing w:after="120" w:line="276" w:lineRule="auto"/>
            </w:pPr>
            <w:r>
              <w:rPr>
                <w:rFonts w:ascii="Arial" w:hAnsi="Arial"/>
                <w:b w:val="0"/>
                <w:color w:val="000000"/>
                <w:sz w:val="18"/>
              </w:rPr>
              <w:t>Page Content &gt; Section &gt; item 1 &gt; Data &gt; item 8 &gt; Data &gt; item 5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/page_content/section/0/data/7/data/5/title</w:t>
            </w:r>
          </w:p>
        </w:tc>
        <w:tc>
          <w:tcPr>
            <w:tcW w:type="dxa" w:w="2100"/>
            <w:vAlign w:val="center"/>
          </w:tcPr>
          <w:p>
            <w:pPr>
              <w:spacing w:after="120" w:line="276" w:lineRule="auto"/>
            </w:pPr>
            <w:r>
              <w:rPr>
                <w:rFonts w:ascii="Arial" w:hAnsi="Arial"/>
                <w:b w:val="0"/>
                <w:color w:val="000000"/>
                <w:sz w:val="18"/>
              </w:rPr>
              <w:t>Page Content &gt; Section &gt; item 1 &gt; Data &gt; item 8 &gt; Data &gt; item 6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/page_content/section/0/data/7/data/5/id</w:t>
            </w:r>
          </w:p>
        </w:tc>
        <w:tc>
          <w:tcPr>
            <w:tcW w:type="dxa" w:w="2100"/>
            <w:vAlign w:val="center"/>
          </w:tcPr>
          <w:p>
            <w:pPr>
              <w:spacing w:after="120" w:line="276" w:lineRule="auto"/>
            </w:pPr>
            <w:r>
              <w:rPr>
                <w:rFonts w:ascii="Arial" w:hAnsi="Arial"/>
                <w:b w:val="0"/>
                <w:color w:val="000000"/>
                <w:sz w:val="18"/>
              </w:rPr>
              <w:t>Page Content &gt; Section &gt; item 1 &gt; Data &gt; item 8 &gt; Data &gt; item 6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/page_content/section/0/data/7/data/5/description</w:t>
            </w:r>
          </w:p>
        </w:tc>
        <w:tc>
          <w:tcPr>
            <w:tcW w:type="dxa" w:w="2100"/>
            <w:vAlign w:val="center"/>
          </w:tcPr>
          <w:p>
            <w:pPr>
              <w:spacing w:after="120" w:line="276" w:lineRule="auto"/>
            </w:pPr>
            <w:r>
              <w:rPr>
                <w:rFonts w:ascii="Arial" w:hAnsi="Arial"/>
                <w:b w:val="0"/>
                <w:color w:val="000000"/>
                <w:sz w:val="18"/>
              </w:rPr>
              <w:t>Page Content &gt; Section &gt; item 1 &gt; Data &gt; item 8 &gt; Data &gt; item 6 &gt; Description</w:t>
            </w:r>
          </w:p>
        </w:tc>
        <w:tc>
          <w:tcPr>
            <w:tcW w:type="dxa" w:w="2700"/>
            <w:vAlign w:val="center"/>
          </w:tcPr>
          <w:p>
            <w:pPr>
              <w:spacing w:after="120" w:line="276" w:lineRule="auto"/>
            </w:pPr>
            <w:r>
              <w:rPr>
                <w:rFonts w:ascii="Arial" w:hAnsi="Arial"/>
                <w:b w:val="0"/>
                <w:color w:val="555555"/>
                <w:sz w:val="18"/>
              </w:rPr>
              <w:t>&lt;p&gt;Untuk konten FAQ yang berisi jawaban dan pertanyaan menggunakan JSON FAQ Content yang mirip dengan JSON Content, dengan keterangan seperti berikut:&lt;/p&gt;&lt;ul&gt;&lt;li&gt;&lt;strong&gt;Page Title&lt;/strong&gt; - judul halaman (boleh dikosongkan)&lt;/li&gt;&lt;li&gt;&lt;strong&gt;Breadcrumb&lt;/strong&gt; - untuk membuat breadcrumb (boleh dikosongkan)&lt;br /&gt;&lt;ul&gt;&lt;li&gt;&lt;strong&gt;Label&lt;/strong&gt; - judul breadcrumb (boleh dikosongkan)&lt;/li&gt;&lt;li&gt;&lt;strong&gt;URL&lt;/strong&gt; - nama folder dan nama file JSON atau URL yang mengarah ke judul breadcrumb tersebut (b...</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/page_content/section/0/data/7/data/5/type</w:t>
            </w:r>
          </w:p>
        </w:tc>
        <w:tc>
          <w:tcPr>
            <w:tcW w:type="dxa" w:w="2100"/>
            <w:vAlign w:val="center"/>
          </w:tcPr>
          <w:p>
            <w:pPr>
              <w:spacing w:after="120" w:line="276" w:lineRule="auto"/>
            </w:pPr>
            <w:r>
              <w:rPr>
                <w:rFonts w:ascii="Arial" w:hAnsi="Arial"/>
                <w:b w:val="0"/>
                <w:color w:val="000000"/>
                <w:sz w:val="18"/>
              </w:rPr>
              <w:t>Page Content &gt; Section &gt; item 1 &gt; Data &gt; item 8 &gt; Data &gt; item 6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/page_content/section/0/data/7/data/6/title</w:t>
            </w:r>
          </w:p>
        </w:tc>
        <w:tc>
          <w:tcPr>
            <w:tcW w:type="dxa" w:w="2100"/>
            <w:vAlign w:val="center"/>
          </w:tcPr>
          <w:p>
            <w:pPr>
              <w:spacing w:after="120" w:line="276" w:lineRule="auto"/>
            </w:pPr>
            <w:r>
              <w:rPr>
                <w:rFonts w:ascii="Arial" w:hAnsi="Arial"/>
                <w:b w:val="0"/>
                <w:color w:val="000000"/>
                <w:sz w:val="18"/>
              </w:rPr>
              <w:t>Page Content &gt; Section &gt; item 1 &gt; Data &gt; item 8 &gt; Data &gt; item 7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/page_content/section/0/data/7/data/6/description</w:t>
            </w:r>
          </w:p>
        </w:tc>
        <w:tc>
          <w:tcPr>
            <w:tcW w:type="dxa" w:w="2100"/>
            <w:vAlign w:val="center"/>
          </w:tcPr>
          <w:p>
            <w:pPr>
              <w:spacing w:after="120" w:line="276" w:lineRule="auto"/>
            </w:pPr>
            <w:r>
              <w:rPr>
                <w:rFonts w:ascii="Arial" w:hAnsi="Arial"/>
                <w:b w:val="0"/>
                <w:color w:val="000000"/>
                <w:sz w:val="18"/>
              </w:rPr>
              <w:t>Page Content &gt; Section &gt; item 1 &gt; Data &gt; item 8 &gt; Data &gt; item 7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/page_content/section/0/data/7/data/6/image/0/url</w:t>
            </w:r>
          </w:p>
        </w:tc>
        <w:tc>
          <w:tcPr>
            <w:tcW w:type="dxa" w:w="2100"/>
            <w:vAlign w:val="center"/>
          </w:tcPr>
          <w:p>
            <w:pPr>
              <w:spacing w:after="120" w:line="276" w:lineRule="auto"/>
            </w:pPr>
            <w:r>
              <w:rPr>
                <w:rFonts w:ascii="Arial" w:hAnsi="Arial"/>
                <w:b w:val="0"/>
                <w:color w:val="000000"/>
                <w:sz w:val="18"/>
              </w:rPr>
              <w:t>Page Content &gt; Section &gt; item 1 &gt; Data &gt; item 8 &gt; Data &gt; item 7 &gt; Image &gt; item 1 &gt; Url</w:t>
            </w:r>
          </w:p>
        </w:tc>
        <w:tc>
          <w:tcPr>
            <w:tcW w:type="dxa" w:w="2700"/>
            <w:vAlign w:val="center"/>
          </w:tcPr>
          <w:p>
            <w:pPr>
              <w:spacing w:after="120" w:line="276" w:lineRule="auto"/>
            </w:pPr>
            <w:r>
              <w:rPr>
                <w:rFonts w:ascii="Arial" w:hAnsi="Arial"/>
                <w:b w:val="0"/>
                <w:color w:val="555555"/>
                <w:sz w:val="18"/>
              </w:rPr>
              <w:t>main/040002-34_Custom_Faq4.png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/page_content/section/0/data/7/data/6/image/0/notes</w:t>
            </w:r>
          </w:p>
        </w:tc>
        <w:tc>
          <w:tcPr>
            <w:tcW w:type="dxa" w:w="2100"/>
            <w:vAlign w:val="center"/>
          </w:tcPr>
          <w:p>
            <w:pPr>
              <w:spacing w:after="120" w:line="276" w:lineRule="auto"/>
            </w:pPr>
            <w:r>
              <w:rPr>
                <w:rFonts w:ascii="Arial" w:hAnsi="Arial"/>
                <w:b w:val="0"/>
                <w:color w:val="000000"/>
                <w:sz w:val="18"/>
              </w:rPr>
              <w:t>Page Content &gt; Section &gt; item 1 &gt; Data &gt; item 8 &gt; Data &gt; item 7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/page_content/section/0/data/7/data/6/type</w:t>
            </w:r>
          </w:p>
        </w:tc>
        <w:tc>
          <w:tcPr>
            <w:tcW w:type="dxa" w:w="2100"/>
            <w:vAlign w:val="center"/>
          </w:tcPr>
          <w:p>
            <w:pPr>
              <w:spacing w:after="120" w:line="276" w:lineRule="auto"/>
            </w:pPr>
            <w:r>
              <w:rPr>
                <w:rFonts w:ascii="Arial" w:hAnsi="Arial"/>
                <w:b w:val="0"/>
                <w:color w:val="000000"/>
                <w:sz w:val="18"/>
              </w:rPr>
              <w:t>Page Content &gt; Section &gt; item 1 &gt; Data &gt; item 8 &gt; Data &gt; item 7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/page_content/section/0/data/8/title</w:t>
            </w:r>
          </w:p>
        </w:tc>
        <w:tc>
          <w:tcPr>
            <w:tcW w:type="dxa" w:w="2100"/>
            <w:vAlign w:val="center"/>
          </w:tcPr>
          <w:p>
            <w:pPr>
              <w:spacing w:after="120" w:line="276" w:lineRule="auto"/>
            </w:pPr>
            <w:r>
              <w:rPr>
                <w:rFonts w:ascii="Arial" w:hAnsi="Arial"/>
                <w:b w:val="0"/>
                <w:color w:val="000000"/>
                <w:sz w:val="18"/>
              </w:rPr>
              <w:t>Page Content &gt; Section &gt; item 1 &gt; Data &gt; item 9 &gt; Title</w:t>
            </w:r>
          </w:p>
        </w:tc>
        <w:tc>
          <w:tcPr>
            <w:tcW w:type="dxa" w:w="2700"/>
            <w:vAlign w:val="center"/>
          </w:tcPr>
          <w:p>
            <w:pPr>
              <w:spacing w:after="120" w:line="276" w:lineRule="auto"/>
            </w:pPr>
            <w:r>
              <w:rPr>
                <w:rFonts w:ascii="Arial" w:hAnsi="Arial"/>
                <w:b w:val="0"/>
                <w:color w:val="555555"/>
                <w:sz w:val="18"/>
              </w:rPr>
              <w:t>Release Notes</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/page_content/section/0/data/8/id</w:t>
            </w:r>
          </w:p>
        </w:tc>
        <w:tc>
          <w:tcPr>
            <w:tcW w:type="dxa" w:w="2100"/>
            <w:vAlign w:val="center"/>
          </w:tcPr>
          <w:p>
            <w:pPr>
              <w:spacing w:after="120" w:line="276" w:lineRule="auto"/>
            </w:pPr>
            <w:r>
              <w:rPr>
                <w:rFonts w:ascii="Arial" w:hAnsi="Arial"/>
                <w:b w:val="0"/>
                <w:color w:val="000000"/>
                <w:sz w:val="18"/>
              </w:rPr>
              <w:t>Page Content &gt; Section &gt; item 1 &gt; Data &gt; item 9 &gt; Id</w:t>
            </w:r>
          </w:p>
        </w:tc>
        <w:tc>
          <w:tcPr>
            <w:tcW w:type="dxa" w:w="2700"/>
            <w:vAlign w:val="center"/>
          </w:tcPr>
          <w:p>
            <w:pPr>
              <w:spacing w:after="120" w:line="276" w:lineRule="auto"/>
            </w:pPr>
            <w:r>
              <w:rPr>
                <w:rFonts w:ascii="Arial" w:hAnsi="Arial"/>
                <w:b w:val="0"/>
                <w:color w:val="555555"/>
                <w:sz w:val="18"/>
              </w:rPr>
              <w:t>releasenotes02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/page_content/section/0/data/8/description</w:t>
            </w:r>
          </w:p>
        </w:tc>
        <w:tc>
          <w:tcPr>
            <w:tcW w:type="dxa" w:w="2100"/>
            <w:vAlign w:val="center"/>
          </w:tcPr>
          <w:p>
            <w:pPr>
              <w:spacing w:after="120" w:line="276" w:lineRule="auto"/>
            </w:pPr>
            <w:r>
              <w:rPr>
                <w:rFonts w:ascii="Arial" w:hAnsi="Arial"/>
                <w:b w:val="0"/>
                <w:color w:val="000000"/>
                <w:sz w:val="18"/>
              </w:rPr>
              <w:t>Page Content &gt; Section &gt; item 1 &gt; Data &gt; item 9 &gt; Description</w:t>
            </w:r>
          </w:p>
        </w:tc>
        <w:tc>
          <w:tcPr>
            <w:tcW w:type="dxa" w:w="2700"/>
            <w:vAlign w:val="center"/>
          </w:tcPr>
          <w:p>
            <w:pPr>
              <w:spacing w:after="120" w:line="276" w:lineRule="auto"/>
            </w:pPr>
            <w:r>
              <w:rPr>
                <w:rFonts w:ascii="Arial" w:hAnsi="Arial"/>
                <w:b w:val="0"/>
                <w:color w:val="555555"/>
                <w:sz w:val="18"/>
              </w:rPr>
              <w:t>&lt;p&gt;Halaman Release Notes menggunakan JSON Release Notes dengan keterangan seperti berikut:&lt;/p&gt;&lt;ul&gt;&lt;li&gt;&lt;strong&gt;Page Title&lt;/strong&gt; - judul halaman&lt;/li&gt;&lt;li&gt;&lt;strong&gt;Breadcrumb&lt;/strong&gt; - untuk membuat breadcrumb&lt;ul&gt;&lt;li&gt;&lt;strong&gt;Label&lt;/strong&gt; - judul breadcrumb&lt;/li&gt;&lt;li&gt;&lt;strong&gt;URL&lt;/strong&gt; - nama folder dan nama file JSON atau URL yang mengarah ke judul breadcrumb tersebut&lt;/li&gt;&lt;/ul&gt;&lt;/li&gt;&lt;/ul&gt;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/page_content/section/0/data/8/data/0/title</w:t>
            </w:r>
          </w:p>
        </w:tc>
        <w:tc>
          <w:tcPr>
            <w:tcW w:type="dxa" w:w="2100"/>
            <w:vAlign w:val="center"/>
          </w:tcPr>
          <w:p>
            <w:pPr>
              <w:spacing w:after="120" w:line="276" w:lineRule="auto"/>
            </w:pPr>
            <w:r>
              <w:rPr>
                <w:rFonts w:ascii="Arial" w:hAnsi="Arial"/>
                <w:b w:val="0"/>
                <w:color w:val="000000"/>
                <w:sz w:val="18"/>
              </w:rPr>
              <w:t>Page Content &gt; Section &gt; item 1 &gt; Data &gt; item 9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/page_content/section/0/data/8/data/0/description</w:t>
            </w:r>
          </w:p>
        </w:tc>
        <w:tc>
          <w:tcPr>
            <w:tcW w:type="dxa" w:w="2100"/>
            <w:vAlign w:val="center"/>
          </w:tcPr>
          <w:p>
            <w:pPr>
              <w:spacing w:after="120" w:line="276" w:lineRule="auto"/>
            </w:pPr>
            <w:r>
              <w:rPr>
                <w:rFonts w:ascii="Arial" w:hAnsi="Arial"/>
                <w:b w:val="0"/>
                <w:color w:val="000000"/>
                <w:sz w:val="18"/>
              </w:rPr>
              <w:t>Page Content &gt; Section &gt; item 1 &gt; Data &gt; item 9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/page_content/section/0/data/8/data/0/image/0/url</w:t>
            </w:r>
          </w:p>
        </w:tc>
        <w:tc>
          <w:tcPr>
            <w:tcW w:type="dxa" w:w="2100"/>
            <w:vAlign w:val="center"/>
          </w:tcPr>
          <w:p>
            <w:pPr>
              <w:spacing w:after="120" w:line="276" w:lineRule="auto"/>
            </w:pPr>
            <w:r>
              <w:rPr>
                <w:rFonts w:ascii="Arial" w:hAnsi="Arial"/>
                <w:b w:val="0"/>
                <w:color w:val="000000"/>
                <w:sz w:val="18"/>
              </w:rPr>
              <w:t>Page Content &gt; Section &gt; item 1 &gt; Data &gt; item 9 &gt; Data &gt; item 1 &gt; Image &gt; item 1 &gt; Url</w:t>
            </w:r>
          </w:p>
        </w:tc>
        <w:tc>
          <w:tcPr>
            <w:tcW w:type="dxa" w:w="2700"/>
            <w:vAlign w:val="center"/>
          </w:tcPr>
          <w:p>
            <w:pPr>
              <w:spacing w:after="120" w:line="276" w:lineRule="auto"/>
            </w:pPr>
            <w:r>
              <w:rPr>
                <w:rFonts w:ascii="Arial" w:hAnsi="Arial"/>
                <w:b w:val="0"/>
                <w:color w:val="555555"/>
                <w:sz w:val="18"/>
              </w:rPr>
              <w:t>main/040002-35_Custom_Release_Notes1.png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/page_content/section/0/data/8/data/0/image/0/notes</w:t>
            </w:r>
          </w:p>
        </w:tc>
        <w:tc>
          <w:tcPr>
            <w:tcW w:type="dxa" w:w="2100"/>
            <w:vAlign w:val="center"/>
          </w:tcPr>
          <w:p>
            <w:pPr>
              <w:spacing w:after="120" w:line="276" w:lineRule="auto"/>
            </w:pPr>
            <w:r>
              <w:rPr>
                <w:rFonts w:ascii="Arial" w:hAnsi="Arial"/>
                <w:b w:val="0"/>
                <w:color w:val="000000"/>
                <w:sz w:val="18"/>
              </w:rPr>
              <w:t>Page Content &gt; Section &gt; item 1 &gt; Data &gt; item 9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/page_content/section/0/data/8/data/0/type</w:t>
            </w:r>
          </w:p>
        </w:tc>
        <w:tc>
          <w:tcPr>
            <w:tcW w:type="dxa" w:w="2100"/>
            <w:vAlign w:val="center"/>
          </w:tcPr>
          <w:p>
            <w:pPr>
              <w:spacing w:after="120" w:line="276" w:lineRule="auto"/>
            </w:pPr>
            <w:r>
              <w:rPr>
                <w:rFonts w:ascii="Arial" w:hAnsi="Arial"/>
                <w:b w:val="0"/>
                <w:color w:val="000000"/>
                <w:sz w:val="18"/>
              </w:rPr>
              <w:t>Page Content &gt; Section &gt; item 1 &gt; Data &gt; item 9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/page_content/section/0/data/8/data/1/title</w:t>
            </w:r>
          </w:p>
        </w:tc>
        <w:tc>
          <w:tcPr>
            <w:tcW w:type="dxa" w:w="2100"/>
            <w:vAlign w:val="center"/>
          </w:tcPr>
          <w:p>
            <w:pPr>
              <w:spacing w:after="120" w:line="276" w:lineRule="auto"/>
            </w:pPr>
            <w:r>
              <w:rPr>
                <w:rFonts w:ascii="Arial" w:hAnsi="Arial"/>
                <w:b w:val="0"/>
                <w:color w:val="000000"/>
                <w:sz w:val="18"/>
              </w:rPr>
              <w:t>Page Content &gt; Section &gt; item 1 &gt; Data &gt; item 9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/page_content/section/0/data/8/data/1/id</w:t>
            </w:r>
          </w:p>
        </w:tc>
        <w:tc>
          <w:tcPr>
            <w:tcW w:type="dxa" w:w="2100"/>
            <w:vAlign w:val="center"/>
          </w:tcPr>
          <w:p>
            <w:pPr>
              <w:spacing w:after="120" w:line="276" w:lineRule="auto"/>
            </w:pPr>
            <w:r>
              <w:rPr>
                <w:rFonts w:ascii="Arial" w:hAnsi="Arial"/>
                <w:b w:val="0"/>
                <w:color w:val="000000"/>
                <w:sz w:val="18"/>
              </w:rPr>
              <w:t>Page Content &gt; Section &gt; item 1 &gt; Data &gt; item 9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/page_content/section/0/data/8/data/1/description</w:t>
            </w:r>
          </w:p>
        </w:tc>
        <w:tc>
          <w:tcPr>
            <w:tcW w:type="dxa" w:w="2100"/>
            <w:vAlign w:val="center"/>
          </w:tcPr>
          <w:p>
            <w:pPr>
              <w:spacing w:after="120" w:line="276" w:lineRule="auto"/>
            </w:pPr>
            <w:r>
              <w:rPr>
                <w:rFonts w:ascii="Arial" w:hAnsi="Arial"/>
                <w:b w:val="0"/>
                <w:color w:val="000000"/>
                <w:sz w:val="18"/>
              </w:rPr>
              <w:t>Page Content &gt; Section &gt; item 1 &gt; Data &gt; item 9 &gt; Data &gt; item 2 &gt; Description</w:t>
            </w:r>
          </w:p>
        </w:tc>
        <w:tc>
          <w:tcPr>
            <w:tcW w:type="dxa" w:w="2700"/>
            <w:vAlign w:val="center"/>
          </w:tcPr>
          <w:p>
            <w:pPr>
              <w:spacing w:after="120" w:line="276" w:lineRule="auto"/>
            </w:pPr>
            <w:r>
              <w:rPr>
                <w:rFonts w:ascii="Arial" w:hAnsi="Arial"/>
                <w:b w:val="0"/>
                <w:color w:val="555555"/>
                <w:sz w:val="18"/>
              </w:rPr>
              <w:t>&lt;ul&gt;&lt;li&gt;&lt;strong&gt;Page Content&lt;/strong&gt; - konten halaman, berisi title, deskripsi konten, dan lainnya sesuai kebutuhan konten&lt;/li&gt;&lt;li&gt;&lt;strong&gt;Type&lt;/strong&gt; - tipe halaman untuk Release Notes menggunakan "release_notes"&lt;/li&gt;&lt;li&gt;&lt;strong&gt;Navigation&lt;/strong&gt; - navigasi ke judul dalam konten (dikosongkan)&lt;/li&gt;&lt;li&gt;&lt;strong&gt;Sections&lt;/strong&gt; - section konten&lt;/li&gt;&lt;li&gt;&lt;strong&gt;Title &lt;/strong&gt;- nomor versi rilis&lt;/li&gt;&lt;li&gt;&lt;strong&gt;ID&lt;/strong&gt; - ID untuk ditambahkan ke navigasi (dikosongkan)&lt;/li&gt;&lt;li&gt;&lt;strong&gt;Descr...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/page_content/section/0/data/8/data/1/type</w:t>
            </w:r>
          </w:p>
        </w:tc>
        <w:tc>
          <w:tcPr>
            <w:tcW w:type="dxa" w:w="2100"/>
            <w:vAlign w:val="center"/>
          </w:tcPr>
          <w:p>
            <w:pPr>
              <w:spacing w:after="120" w:line="276" w:lineRule="auto"/>
            </w:pPr>
            <w:r>
              <w:rPr>
                <w:rFonts w:ascii="Arial" w:hAnsi="Arial"/>
                <w:b w:val="0"/>
                <w:color w:val="000000"/>
                <w:sz w:val="18"/>
              </w:rPr>
              <w:t>Page Content &gt; Section &gt; item 1 &gt; Data &gt; item 9 &gt; Data &gt; item 2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/page_content/section/0/data/8/data/2/title</w:t>
            </w:r>
          </w:p>
        </w:tc>
        <w:tc>
          <w:tcPr>
            <w:tcW w:type="dxa" w:w="2100"/>
            <w:vAlign w:val="center"/>
          </w:tcPr>
          <w:p>
            <w:pPr>
              <w:spacing w:after="120" w:line="276" w:lineRule="auto"/>
            </w:pPr>
            <w:r>
              <w:rPr>
                <w:rFonts w:ascii="Arial" w:hAnsi="Arial"/>
                <w:b w:val="0"/>
                <w:color w:val="000000"/>
                <w:sz w:val="18"/>
              </w:rPr>
              <w:t>Page Content &gt; Section &gt; item 1 &gt; Data &gt; item 9 &gt; Data &gt; item 3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/page_content/section/0/data/8/data/2/description</w:t>
            </w:r>
          </w:p>
        </w:tc>
        <w:tc>
          <w:tcPr>
            <w:tcW w:type="dxa" w:w="2100"/>
            <w:vAlign w:val="center"/>
          </w:tcPr>
          <w:p>
            <w:pPr>
              <w:spacing w:after="120" w:line="276" w:lineRule="auto"/>
            </w:pPr>
            <w:r>
              <w:rPr>
                <w:rFonts w:ascii="Arial" w:hAnsi="Arial"/>
                <w:b w:val="0"/>
                <w:color w:val="000000"/>
                <w:sz w:val="18"/>
              </w:rPr>
              <w:t>Page Content &gt; Section &gt; item 1 &gt; Data &gt; item 9 &gt; Data &gt; item 3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/page_content/section/0/data/8/data/2/image/0/url</w:t>
            </w:r>
          </w:p>
        </w:tc>
        <w:tc>
          <w:tcPr>
            <w:tcW w:type="dxa" w:w="2100"/>
            <w:vAlign w:val="center"/>
          </w:tcPr>
          <w:p>
            <w:pPr>
              <w:spacing w:after="120" w:line="276" w:lineRule="auto"/>
            </w:pPr>
            <w:r>
              <w:rPr>
                <w:rFonts w:ascii="Arial" w:hAnsi="Arial"/>
                <w:b w:val="0"/>
                <w:color w:val="000000"/>
                <w:sz w:val="18"/>
              </w:rPr>
              <w:t>Page Content &gt; Section &gt; item 1 &gt; Data &gt; item 9 &gt; Data &gt; item 3 &gt; Image &gt; item 1 &gt; Url</w:t>
            </w:r>
          </w:p>
        </w:tc>
        <w:tc>
          <w:tcPr>
            <w:tcW w:type="dxa" w:w="2700"/>
            <w:vAlign w:val="center"/>
          </w:tcPr>
          <w:p>
            <w:pPr>
              <w:spacing w:after="120" w:line="276" w:lineRule="auto"/>
            </w:pPr>
            <w:r>
              <w:rPr>
                <w:rFonts w:ascii="Arial" w:hAnsi="Arial"/>
                <w:b w:val="0"/>
                <w:color w:val="555555"/>
                <w:sz w:val="18"/>
              </w:rPr>
              <w:t>main/040002-36_Custom_Release_Notes2.png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/page_content/section/0/data/8/data/2/image/0/notes</w:t>
            </w:r>
          </w:p>
        </w:tc>
        <w:tc>
          <w:tcPr>
            <w:tcW w:type="dxa" w:w="2100"/>
            <w:vAlign w:val="center"/>
          </w:tcPr>
          <w:p>
            <w:pPr>
              <w:spacing w:after="120" w:line="276" w:lineRule="auto"/>
            </w:pPr>
            <w:r>
              <w:rPr>
                <w:rFonts w:ascii="Arial" w:hAnsi="Arial"/>
                <w:b w:val="0"/>
                <w:color w:val="000000"/>
                <w:sz w:val="18"/>
              </w:rPr>
              <w:t>Page Content &gt; Section &gt; item 1 &gt; Data &gt; item 9 &gt; Data &gt; item 3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/page_content/section/0/data/8/data/2/type</w:t>
            </w:r>
          </w:p>
        </w:tc>
        <w:tc>
          <w:tcPr>
            <w:tcW w:type="dxa" w:w="2100"/>
            <w:vAlign w:val="center"/>
          </w:tcPr>
          <w:p>
            <w:pPr>
              <w:spacing w:after="120" w:line="276" w:lineRule="auto"/>
            </w:pPr>
            <w:r>
              <w:rPr>
                <w:rFonts w:ascii="Arial" w:hAnsi="Arial"/>
                <w:b w:val="0"/>
                <w:color w:val="000000"/>
                <w:sz w:val="18"/>
              </w:rPr>
              <w:t>Page Content &gt; Section &gt; item 1 &gt; Data &gt; item 9 &gt; Data &gt; item 3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/page_content/section/0/data/9/title</w:t>
            </w:r>
          </w:p>
        </w:tc>
        <w:tc>
          <w:tcPr>
            <w:tcW w:type="dxa" w:w="2100"/>
            <w:vAlign w:val="center"/>
          </w:tcPr>
          <w:p>
            <w:pPr>
              <w:spacing w:after="120" w:line="276" w:lineRule="auto"/>
            </w:pPr>
            <w:r>
              <w:rPr>
                <w:rFonts w:ascii="Arial" w:hAnsi="Arial"/>
                <w:b w:val="0"/>
                <w:color w:val="000000"/>
                <w:sz w:val="18"/>
              </w:rPr>
              <w:t>Page Content &gt; Section &gt; item 1 &gt; Data &gt; item 10 &gt; Title</w:t>
            </w:r>
          </w:p>
        </w:tc>
        <w:tc>
          <w:tcPr>
            <w:tcW w:type="dxa" w:w="2700"/>
            <w:vAlign w:val="center"/>
          </w:tcPr>
          <w:p>
            <w:pPr>
              <w:spacing w:after="120" w:line="276" w:lineRule="auto"/>
            </w:pPr>
            <w:r>
              <w:rPr>
                <w:rFonts w:ascii="Arial" w:hAnsi="Arial"/>
                <w:b w:val="0"/>
                <w:color w:val="555555"/>
                <w:sz w:val="18"/>
              </w:rPr>
              <w:t>Content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/page_content/section/0/data/9/id</w:t>
            </w:r>
          </w:p>
        </w:tc>
        <w:tc>
          <w:tcPr>
            <w:tcW w:type="dxa" w:w="2100"/>
            <w:vAlign w:val="center"/>
          </w:tcPr>
          <w:p>
            <w:pPr>
              <w:spacing w:after="120" w:line="276" w:lineRule="auto"/>
            </w:pPr>
            <w:r>
              <w:rPr>
                <w:rFonts w:ascii="Arial" w:hAnsi="Arial"/>
                <w:b w:val="0"/>
                <w:color w:val="000000"/>
                <w:sz w:val="18"/>
              </w:rPr>
              <w:t>Page Content &gt; Section &gt; item 1 &gt; Data &gt; item 10 &gt; Id</w:t>
            </w:r>
          </w:p>
        </w:tc>
        <w:tc>
          <w:tcPr>
            <w:tcW w:type="dxa" w:w="2700"/>
            <w:vAlign w:val="center"/>
          </w:tcPr>
          <w:p>
            <w:pPr>
              <w:spacing w:after="120" w:line="276" w:lineRule="auto"/>
            </w:pPr>
            <w:r>
              <w:rPr>
                <w:rFonts w:ascii="Arial" w:hAnsi="Arial"/>
                <w:b w:val="0"/>
                <w:color w:val="555555"/>
                <w:sz w:val="18"/>
              </w:rPr>
              <w:t>content02</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/page_content/section/0/data/9/description</w:t>
            </w:r>
          </w:p>
        </w:tc>
        <w:tc>
          <w:tcPr>
            <w:tcW w:type="dxa" w:w="2100"/>
            <w:vAlign w:val="center"/>
          </w:tcPr>
          <w:p>
            <w:pPr>
              <w:spacing w:after="120" w:line="276" w:lineRule="auto"/>
            </w:pPr>
            <w:r>
              <w:rPr>
                <w:rFonts w:ascii="Arial" w:hAnsi="Arial"/>
                <w:b w:val="0"/>
                <w:color w:val="000000"/>
                <w:sz w:val="18"/>
              </w:rPr>
              <w:t>Page Content &gt; Section &gt; item 1 &gt; Data &gt; item 10 &gt; Description</w:t>
            </w:r>
          </w:p>
        </w:tc>
        <w:tc>
          <w:tcPr>
            <w:tcW w:type="dxa" w:w="2700"/>
            <w:vAlign w:val="center"/>
          </w:tcPr>
          <w:p>
            <w:pPr>
              <w:spacing w:after="120" w:line="276" w:lineRule="auto"/>
            </w:pPr>
            <w:r>
              <w:rPr>
                <w:rFonts w:ascii="Arial" w:hAnsi="Arial"/>
                <w:b w:val="0"/>
                <w:color w:val="555555"/>
                <w:sz w:val="18"/>
              </w:rPr>
              <w:t>&lt;p&gt;Setiap konten di Help &amp;amp; Support, kecuali konten FAQ dan Release Notes, menggunakan JSON Content dan dapat dikustomisasi sesuai kebutuhan.&lt;/p&gt;&lt;ul&gt;&lt;li&gt;&lt;strong&gt;Page Title&lt;/strong&gt; - judul halaman&lt;/li&gt;&lt;li&gt;&lt;strong&gt;Breadcrumb&lt;/strong&gt; - untuk membuat breadcrumb &lt;br /&gt;&lt;ul&gt;&lt;li&gt;&lt;strong&gt;Label&lt;/strong&gt; - judul breadcrumb &lt;/li&gt;&lt;li&gt;&lt;strong&gt;URL&lt;/strong&gt; - nama folder dan nama file JSON atau URL yang mengarah ke judul breadcrumb tersebut &lt;/li&gt;&lt;/ul&gt;&lt;/li&gt;&lt;li&gt;&lt;strong&gt;Page Content&lt;/strong&gt; - konten halaman,...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/page_content/section/0/data/9/data/0/title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/page_content/section/0/data/9/data/0/description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/page_content/section/0/data/9/data/0/image/0/url</w:t>
            </w:r>
          </w:p>
        </w:tc>
        <w:tc>
          <w:tcPr>
            <w:tcW w:type="dxa" w:w="2100"/>
            <w:vAlign w:val="center"/>
          </w:tcPr>
          <w:p>
            <w:pPr>
              <w:spacing w:after="120" w:line="276" w:lineRule="auto"/>
            </w:pPr>
            <w:r>
              <w:rPr>
                <w:rFonts w:ascii="Arial" w:hAnsi="Arial"/>
                <w:b w:val="0"/>
                <w:color w:val="000000"/>
                <w:sz w:val="18"/>
              </w:rPr>
              <w:t>Page Content &gt; Section &gt; item 1 &gt; Data &gt; item 10 &gt; Data &gt; item 1 &gt; Image &gt; item 1 &gt; Url</w:t>
            </w:r>
          </w:p>
        </w:tc>
        <w:tc>
          <w:tcPr>
            <w:tcW w:type="dxa" w:w="2700"/>
            <w:vAlign w:val="center"/>
          </w:tcPr>
          <w:p>
            <w:pPr>
              <w:spacing w:after="120" w:line="276" w:lineRule="auto"/>
            </w:pPr>
            <w:r>
              <w:rPr>
                <w:rFonts w:ascii="Arial" w:hAnsi="Arial"/>
                <w:b w:val="0"/>
                <w:color w:val="555555"/>
                <w:sz w:val="18"/>
              </w:rPr>
              <w:t>main/040002-37_Custom_Content1.png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/page_content/section/0/data/9/data/0/image/0/notes</w:t>
            </w:r>
          </w:p>
        </w:tc>
        <w:tc>
          <w:tcPr>
            <w:tcW w:type="dxa" w:w="2100"/>
            <w:vAlign w:val="center"/>
          </w:tcPr>
          <w:p>
            <w:pPr>
              <w:spacing w:after="120" w:line="276" w:lineRule="auto"/>
            </w:pPr>
            <w:r>
              <w:rPr>
                <w:rFonts w:ascii="Arial" w:hAnsi="Arial"/>
                <w:b w:val="0"/>
                <w:color w:val="000000"/>
                <w:sz w:val="18"/>
              </w:rPr>
              <w:t>Page Content &gt; Section &gt; item 1 &gt; Data &gt; item 10 &gt; Data &gt; item 1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/page_content/section/0/data/9/data/0/type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1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/page_content/section/0/data/9/data/1/title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2 &gt; Title</w:t>
            </w:r>
          </w:p>
        </w:tc>
        <w:tc>
          <w:tcPr>
            <w:tcW w:type="dxa" w:w="2700"/>
            <w:vAlign w:val="center"/>
          </w:tcPr>
          <w:p>
            <w:pPr>
              <w:spacing w:after="120" w:line="276" w:lineRule="auto"/>
            </w:pPr>
            <w:r>
              <w:rPr>
                <w:rFonts w:ascii="Arial" w:hAnsi="Arial"/>
                <w:b w:val="0"/>
                <w:color w:val="555555"/>
                <w:sz w:val="18"/>
              </w:rPr>
              <w:t>Contoh Konten Dengan Deskripsi dan Gambar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/page_content/section/0/data/9/data/1/id</w:t>
            </w:r>
          </w:p>
        </w:tc>
        <w:tc>
          <w:tcPr>
            <w:tcW w:type="dxa" w:w="2100"/>
            <w:vAlign w:val="center"/>
          </w:tcPr>
          <w:p>
            <w:pPr>
              <w:spacing w:after="120" w:line="276" w:lineRule="auto"/>
            </w:pPr>
            <w:r>
              <w:rPr>
                <w:rFonts w:ascii="Arial" w:hAnsi="Arial"/>
                <w:b w:val="0"/>
                <w:color w:val="000000"/>
                <w:sz w:val="18"/>
              </w:rPr>
              <w:t>Page Content &gt; Section &gt; item 1 &gt; Data &gt; item 10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/page_content/section/0/data/9/data/1/description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2 &gt; Description</w:t>
            </w:r>
          </w:p>
        </w:tc>
        <w:tc>
          <w:tcPr>
            <w:tcW w:type="dxa" w:w="2700"/>
            <w:vAlign w:val="center"/>
          </w:tcPr>
          <w:p>
            <w:pPr>
              <w:spacing w:after="120" w:line="276" w:lineRule="auto"/>
            </w:pPr>
            <w:r>
              <w:rPr>
                <w:rFonts w:ascii="Arial" w:hAnsi="Arial"/>
                <w:b w:val="0"/>
                <w:color w:val="555555"/>
                <w:sz w:val="18"/>
              </w:rPr>
              <w:t>&lt;p&gt;Di bawah ini contoh konten yang berisi deskripsi dan gambar, dengan keterangan berikut:&lt;/p&gt;&lt;ul&gt;&lt;li&gt;&lt;strong&gt;Sections&lt;/strong&gt; - section konten&lt;/li&gt;&lt;li&gt;&lt;strong&gt;Title &lt;/strong&gt;- judul konten&lt;/li&gt;&lt;li&gt;&lt;strong&gt;ID&lt;/strong&gt; - ID untuk navigation&lt;/li&gt;&lt;li&gt;&lt;strong&gt;Description&lt;/strong&gt; - deskripsi konten&lt;/li&gt;&lt;li&gt;&lt;strong&gt;Data&lt;/strong&gt; - informasi lanjutan untuk memasukkan deskripsi tambahan ataupun gambar&lt;ul&gt;&lt;li&gt;&lt;strong&gt;Title&lt;/strong&gt; - judul sub-konten&lt;/li&gt;&lt;li&gt;&lt;strong&gt;ID&lt;/strong&gt; - ID untuk navigation&lt;/l...</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/page_content/section/0/data/9/data/1/type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2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/page_content/section/0/data/9/data/2/title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3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/page_content/section/0/data/9/data/2/description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3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/page_content/section/0/data/9/data/2/image/0/url</w:t>
            </w:r>
          </w:p>
        </w:tc>
        <w:tc>
          <w:tcPr>
            <w:tcW w:type="dxa" w:w="2100"/>
            <w:vAlign w:val="center"/>
          </w:tcPr>
          <w:p>
            <w:pPr>
              <w:spacing w:after="120" w:line="276" w:lineRule="auto"/>
            </w:pPr>
            <w:r>
              <w:rPr>
                <w:rFonts w:ascii="Arial" w:hAnsi="Arial"/>
                <w:b w:val="0"/>
                <w:color w:val="000000"/>
                <w:sz w:val="18"/>
              </w:rPr>
              <w:t>Page Content &gt; Section &gt; item 1 &gt; Data &gt; item 10 &gt; Data &gt; item 3 &gt; Image &gt; item 1 &gt; Url</w:t>
            </w:r>
          </w:p>
        </w:tc>
        <w:tc>
          <w:tcPr>
            <w:tcW w:type="dxa" w:w="2700"/>
            <w:vAlign w:val="center"/>
          </w:tcPr>
          <w:p>
            <w:pPr>
              <w:spacing w:after="120" w:line="276" w:lineRule="auto"/>
            </w:pPr>
            <w:r>
              <w:rPr>
                <w:rFonts w:ascii="Arial" w:hAnsi="Arial"/>
                <w:b w:val="0"/>
                <w:color w:val="555555"/>
                <w:sz w:val="18"/>
              </w:rPr>
              <w:t>main/040002-38_Custom_Content2.png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/page_content/section/0/data/9/data/2/image/0/notes</w:t>
            </w:r>
          </w:p>
        </w:tc>
        <w:tc>
          <w:tcPr>
            <w:tcW w:type="dxa" w:w="2100"/>
            <w:vAlign w:val="center"/>
          </w:tcPr>
          <w:p>
            <w:pPr>
              <w:spacing w:after="120" w:line="276" w:lineRule="auto"/>
            </w:pPr>
            <w:r>
              <w:rPr>
                <w:rFonts w:ascii="Arial" w:hAnsi="Arial"/>
                <w:b w:val="0"/>
                <w:color w:val="000000"/>
                <w:sz w:val="18"/>
              </w:rPr>
              <w:t>Page Content &gt; Section &gt; item 1 &gt; Data &gt; item 10 &gt; Data &gt; item 3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/page_content/section/0/data/9/data/2/type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3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/page_content/section/0/data/9/data/3/title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4 &gt; Title</w:t>
            </w:r>
          </w:p>
        </w:tc>
        <w:tc>
          <w:tcPr>
            <w:tcW w:type="dxa" w:w="2700"/>
            <w:vAlign w:val="center"/>
          </w:tcPr>
          <w:p>
            <w:pPr>
              <w:spacing w:after="120" w:line="276" w:lineRule="auto"/>
            </w:pPr>
            <w:r>
              <w:rPr>
                <w:rFonts w:ascii="Arial" w:hAnsi="Arial"/>
                <w:b w:val="0"/>
                <w:color w:val="555555"/>
                <w:sz w:val="18"/>
              </w:rPr>
              <w:t>Contoh Konten Dengan Tabel</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/page_content/section/0/data/9/data/3/id</w:t>
            </w:r>
          </w:p>
        </w:tc>
        <w:tc>
          <w:tcPr>
            <w:tcW w:type="dxa" w:w="2100"/>
            <w:vAlign w:val="center"/>
          </w:tcPr>
          <w:p>
            <w:pPr>
              <w:spacing w:after="120" w:line="276" w:lineRule="auto"/>
            </w:pPr>
            <w:r>
              <w:rPr>
                <w:rFonts w:ascii="Arial" w:hAnsi="Arial"/>
                <w:b w:val="0"/>
                <w:color w:val="000000"/>
                <w:sz w:val="18"/>
              </w:rPr>
              <w:t>Page Content &gt; Section &gt; item 1 &gt; Data &gt; item 10 &gt; Data &gt; item 4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/page_content/section/0/data/9/data/3/description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4 &gt; Description</w:t>
            </w:r>
          </w:p>
        </w:tc>
        <w:tc>
          <w:tcPr>
            <w:tcW w:type="dxa" w:w="2700"/>
            <w:vAlign w:val="center"/>
          </w:tcPr>
          <w:p>
            <w:pPr>
              <w:spacing w:after="120" w:line="276" w:lineRule="auto"/>
            </w:pPr>
            <w:r>
              <w:rPr>
                <w:rFonts w:ascii="Arial" w:hAnsi="Arial"/>
                <w:b w:val="0"/>
                <w:color w:val="555555"/>
                <w:sz w:val="18"/>
              </w:rPr>
              <w:t>&lt;p&gt;Di bawah ini contoh konten yang berisi tabel.&lt;/p&gt;&lt;p&gt;Berikut keterangan untuk table dengan header samping:&lt;/p&gt;&lt;ul&gt;&lt;li&gt;&lt;strong&gt;Data&lt;/strong&gt; - informasi lanjutan untuk memasukkan informasi tabel&lt;/li&gt;&lt;li&gt;&lt;strong&gt;Title&lt;/strong&gt; - judul sub-konten&lt;/li&gt;&lt;li&gt;&lt;strong&gt;Description&lt;/strong&gt; - deksripsi konten&lt;/li&gt;&lt;li&gt;&lt;strong&gt;Order&lt;/strong&gt; - urutan tampilan tabel (dapat dikosongkan, karena akan mengikuti urutan di JSON)&lt;/li&gt;&lt;li&gt;&lt;strong&gt;Detail Information &lt;/strong&gt;- informasi tabel&lt;ul&gt;&lt;li&gt;&lt;strong&gt;Field1 &lt;...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/page_content/section/0/data/9/data/3/type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4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/page_content/section/0/data/9/data/4/title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5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/page_content/section/0/data/9/data/4/description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5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/page_content/section/0/data/9/data/4/image/0/url</w:t>
            </w:r>
          </w:p>
        </w:tc>
        <w:tc>
          <w:tcPr>
            <w:tcW w:type="dxa" w:w="2100"/>
            <w:vAlign w:val="center"/>
          </w:tcPr>
          <w:p>
            <w:pPr>
              <w:spacing w:after="120" w:line="276" w:lineRule="auto"/>
            </w:pPr>
            <w:r>
              <w:rPr>
                <w:rFonts w:ascii="Arial" w:hAnsi="Arial"/>
                <w:b w:val="0"/>
                <w:color w:val="000000"/>
                <w:sz w:val="18"/>
              </w:rPr>
              <w:t>Page Content &gt; Section &gt; item 1 &gt; Data &gt; item 10 &gt; Data &gt; item 5 &gt; Image &gt; item 1 &gt; Url</w:t>
            </w:r>
          </w:p>
        </w:tc>
        <w:tc>
          <w:tcPr>
            <w:tcW w:type="dxa" w:w="2700"/>
            <w:vAlign w:val="center"/>
          </w:tcPr>
          <w:p>
            <w:pPr>
              <w:spacing w:after="120" w:line="276" w:lineRule="auto"/>
            </w:pPr>
            <w:r>
              <w:rPr>
                <w:rFonts w:ascii="Arial" w:hAnsi="Arial"/>
                <w:b w:val="0"/>
                <w:color w:val="555555"/>
                <w:sz w:val="18"/>
              </w:rPr>
              <w:t>main/040002-39_Custom_Content3.png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/page_content/section/0/data/9/data/4/image/0/notes</w:t>
            </w:r>
          </w:p>
        </w:tc>
        <w:tc>
          <w:tcPr>
            <w:tcW w:type="dxa" w:w="2100"/>
            <w:vAlign w:val="center"/>
          </w:tcPr>
          <w:p>
            <w:pPr>
              <w:spacing w:after="120" w:line="276" w:lineRule="auto"/>
            </w:pPr>
            <w:r>
              <w:rPr>
                <w:rFonts w:ascii="Arial" w:hAnsi="Arial"/>
                <w:b w:val="0"/>
                <w:color w:val="000000"/>
                <w:sz w:val="18"/>
              </w:rPr>
              <w:t>Page Content &gt; Section &gt; item 1 &gt; Data &gt; item 10 &gt; Data &gt; item 5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/page_content/section/0/data/9/data/4/type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5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/page_content/section/0/data/9/data/5/title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6 &gt; Title</w:t>
            </w:r>
          </w:p>
        </w:tc>
        <w:tc>
          <w:tcPr>
            <w:tcW w:type="dxa" w:w="2700"/>
            <w:vAlign w:val="center"/>
          </w:tcPr>
          <w:p>
            <w:pPr>
              <w:spacing w:after="120" w:line="276" w:lineRule="auto"/>
            </w:pPr>
            <w:r>
              <w:rPr>
                <w:rFonts w:ascii="Arial" w:hAnsi="Arial"/>
                <w:b w:val="0"/>
                <w:color w:val="555555"/>
                <w:sz w:val="18"/>
              </w:rPr>
              <w:t>Contoh Konten Dengan Kolom Query</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/page_content/section/0/data/9/data/5/id</w:t>
            </w:r>
          </w:p>
        </w:tc>
        <w:tc>
          <w:tcPr>
            <w:tcW w:type="dxa" w:w="2100"/>
            <w:vAlign w:val="center"/>
          </w:tcPr>
          <w:p>
            <w:pPr>
              <w:spacing w:after="120" w:line="276" w:lineRule="auto"/>
            </w:pPr>
            <w:r>
              <w:rPr>
                <w:rFonts w:ascii="Arial" w:hAnsi="Arial"/>
                <w:b w:val="0"/>
                <w:color w:val="000000"/>
                <w:sz w:val="18"/>
              </w:rPr>
              <w:t>Page Content &gt; Section &gt; item 1 &gt; Data &gt; item 10 &gt; Data &gt; item 6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/page_content/section/0/data/9/data/5/description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6 &gt; Description</w:t>
            </w:r>
          </w:p>
        </w:tc>
        <w:tc>
          <w:tcPr>
            <w:tcW w:type="dxa" w:w="2700"/>
            <w:vAlign w:val="center"/>
          </w:tcPr>
          <w:p>
            <w:pPr>
              <w:spacing w:after="120" w:line="276" w:lineRule="auto"/>
            </w:pPr>
            <w:r>
              <w:rPr>
                <w:rFonts w:ascii="Arial" w:hAnsi="Arial"/>
                <w:b w:val="0"/>
                <w:color w:val="555555"/>
                <w:sz w:val="18"/>
              </w:rPr>
              <w:t>&lt;p&gt;Di bawah ini contoh konten yang berisi kolom untuk menampung query atau JSON, dengan keterangan berikut:&lt;/p&gt;&lt;ul&gt;&lt;li&gt;&lt;strong&gt;Data&lt;/strong&gt; - informasi lanjutan untuk memasukkan informasi kolom&lt;/li&gt;&lt;li&gt;&lt;strong&gt;Title&lt;/strong&gt; - judul sub-konten&lt;/li&gt;&lt;li&gt;&lt;strong&gt;Description&lt;/strong&gt; - deksripsi konten&lt;/li&gt;&lt;li&gt;&lt;strong&gt;Order&lt;/strong&gt; - urutan tampilan tabel (dapat dikosongkan, karena akan mengikuti urutan di JSON)&lt;/li&gt;&lt;li&gt;&lt;strong&gt;Content &lt;/strong&gt;- query atau JSON yang akan ditampilkan&lt;/li&gt;&lt;li&gt;&lt;stro...</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/page_content/section/0/data/9/data/5/type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6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/page_content/section/0/data/9/data/6/title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7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/page_content/section/0/data/9/data/6/description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7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/page_content/section/0/data/9/data/6/image/0/url</w:t>
            </w:r>
          </w:p>
        </w:tc>
        <w:tc>
          <w:tcPr>
            <w:tcW w:type="dxa" w:w="2100"/>
            <w:vAlign w:val="center"/>
          </w:tcPr>
          <w:p>
            <w:pPr>
              <w:spacing w:after="120" w:line="276" w:lineRule="auto"/>
            </w:pPr>
            <w:r>
              <w:rPr>
                <w:rFonts w:ascii="Arial" w:hAnsi="Arial"/>
                <w:b w:val="0"/>
                <w:color w:val="000000"/>
                <w:sz w:val="18"/>
              </w:rPr>
              <w:t>Page Content &gt; Section &gt; item 1 &gt; Data &gt; item 10 &gt; Data &gt; item 7 &gt; Image &gt; item 1 &gt; Url</w:t>
            </w:r>
          </w:p>
        </w:tc>
        <w:tc>
          <w:tcPr>
            <w:tcW w:type="dxa" w:w="2700"/>
            <w:vAlign w:val="center"/>
          </w:tcPr>
          <w:p>
            <w:pPr>
              <w:spacing w:after="120" w:line="276" w:lineRule="auto"/>
            </w:pPr>
            <w:r>
              <w:rPr>
                <w:rFonts w:ascii="Arial" w:hAnsi="Arial"/>
                <w:b w:val="0"/>
                <w:color w:val="555555"/>
                <w:sz w:val="18"/>
              </w:rPr>
              <w:t>main/040002-40_Custom_Content4.png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/page_content/section/0/data/9/data/6/image/0/notes</w:t>
            </w:r>
          </w:p>
        </w:tc>
        <w:tc>
          <w:tcPr>
            <w:tcW w:type="dxa" w:w="2100"/>
            <w:vAlign w:val="center"/>
          </w:tcPr>
          <w:p>
            <w:pPr>
              <w:spacing w:after="120" w:line="276" w:lineRule="auto"/>
            </w:pPr>
            <w:r>
              <w:rPr>
                <w:rFonts w:ascii="Arial" w:hAnsi="Arial"/>
                <w:b w:val="0"/>
                <w:color w:val="000000"/>
                <w:sz w:val="18"/>
              </w:rPr>
              <w:t>Page Content &gt; Section &gt; item 1 &gt; Data &gt; item 10 &gt; Data &gt; item 7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/page_content/section/0/data/9/data/6/type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7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/page_content/section/0/data/9/data/7/title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8 &gt; Title</w:t>
            </w:r>
          </w:p>
        </w:tc>
        <w:tc>
          <w:tcPr>
            <w:tcW w:type="dxa" w:w="2700"/>
            <w:vAlign w:val="center"/>
          </w:tcPr>
          <w:p>
            <w:pPr>
              <w:spacing w:after="120" w:line="276" w:lineRule="auto"/>
            </w:pPr>
            <w:r>
              <w:rPr>
                <w:rFonts w:ascii="Arial" w:hAnsi="Arial"/>
                <w:b w:val="0"/>
                <w:color w:val="555555"/>
                <w:sz w:val="18"/>
              </w:rPr>
              <w:t>Contoh Konten Dengan Link Download</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/page_content/section/0/data/9/data/7/id</w:t>
            </w:r>
          </w:p>
        </w:tc>
        <w:tc>
          <w:tcPr>
            <w:tcW w:type="dxa" w:w="2100"/>
            <w:vAlign w:val="center"/>
          </w:tcPr>
          <w:p>
            <w:pPr>
              <w:spacing w:after="120" w:line="276" w:lineRule="auto"/>
            </w:pPr>
            <w:r>
              <w:rPr>
                <w:rFonts w:ascii="Arial" w:hAnsi="Arial"/>
                <w:b w:val="0"/>
                <w:color w:val="000000"/>
                <w:sz w:val="18"/>
              </w:rPr>
              <w:t>Page Content &gt; Section &gt; item 1 &gt; Data &gt; item 10 &gt; Data &gt; item 8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/page_content/section/0/data/9/data/7/description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8 &gt; Description</w:t>
            </w:r>
          </w:p>
        </w:tc>
        <w:tc>
          <w:tcPr>
            <w:tcW w:type="dxa" w:w="2700"/>
            <w:vAlign w:val="center"/>
          </w:tcPr>
          <w:p>
            <w:pPr>
              <w:spacing w:after="120" w:line="276" w:lineRule="auto"/>
            </w:pPr>
            <w:r>
              <w:rPr>
                <w:rFonts w:ascii="Arial" w:hAnsi="Arial"/>
                <w:b w:val="0"/>
                <w:color w:val="555555"/>
                <w:sz w:val="18"/>
              </w:rPr>
              <w:t>&lt;p&gt;Di bawah ini contoh konten yang berisi link untuk men-download file dalam bentuk PDF atau lainnya sesuai kebutuhan, dengan keterangan berikut:&lt;/p&gt;&lt;ul&gt;&lt;li&gt;&lt;strong&gt;Data&lt;/strong&gt; - informasi lanjutan untuk memasukkan informasi kolom&lt;/li&gt;&lt;li&gt;&lt;strong&gt;Title&lt;/strong&gt; - judul sub-konten&lt;/li&gt;&lt;li&gt;&lt;strong&gt;Description&lt;/strong&gt; - deksripsi konten&lt;/li&gt;&lt;li&gt;&lt;strong&gt;Order&lt;/strong&gt; - urutan tampilan tabel (dapat dikosongkan, karena akan mengikuti urutan di JSON)&lt;/li&gt;&lt;li&gt;&lt;strong&gt;Links&lt;/strong&gt; - informasi link ...</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/page_content/section/0/data/9/data/7/type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8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/page_content/section/0/data/9/data/8/title</w:t>
            </w:r>
          </w:p>
        </w:tc>
        <w:tc>
          <w:tcPr>
            <w:tcW w:type="dxa" w:w="2100"/>
            <w:vAlign w:val="center"/>
          </w:tcPr>
          <w:p>
            <w:pPr>
              <w:spacing w:after="120" w:line="276" w:lineRule="auto"/>
            </w:pPr>
            <w:r>
              <w:rPr>
                <w:rFonts w:ascii="Arial" w:hAnsi="Arial"/>
                <w:b w:val="0"/>
                <w:color w:val="000000"/>
                <w:sz w:val="18"/>
              </w:rPr>
              <w:t>Page Content &gt; Section &gt; item 1 &gt; Data &gt; item 10 &gt; Data &gt; item 9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/page_content/section/0/data/9/data/8/description</w:t>
            </w:r>
          </w:p>
        </w:tc>
        <w:tc>
          <w:tcPr>
            <w:tcW w:type="dxa" w:w="2100"/>
            <w:vAlign w:val="center"/>
          </w:tcPr>
          <w:p>
            <w:pPr>
              <w:spacing w:after="120" w:line="276" w:lineRule="auto"/>
            </w:pPr>
            <w:r>
              <w:rPr>
                <w:rFonts w:ascii="Arial" w:hAnsi="Arial"/>
                <w:b w:val="0"/>
                <w:color w:val="000000"/>
                <w:sz w:val="18"/>
              </w:rPr>
              <w:t>Page Content &gt; Section &gt; item 1 &gt; Data &gt; item 10 &gt; Data &gt; item 9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/page_content/section/0/data/9/data/8/image/0/url</w:t>
            </w:r>
          </w:p>
        </w:tc>
        <w:tc>
          <w:tcPr>
            <w:tcW w:type="dxa" w:w="2100"/>
            <w:vAlign w:val="center"/>
          </w:tcPr>
          <w:p>
            <w:pPr>
              <w:spacing w:after="120" w:line="276" w:lineRule="auto"/>
            </w:pPr>
            <w:r>
              <w:rPr>
                <w:rFonts w:ascii="Arial" w:hAnsi="Arial"/>
                <w:b w:val="0"/>
                <w:color w:val="000000"/>
                <w:sz w:val="18"/>
              </w:rPr>
              <w:t>Page Content &gt; Section &gt; item 1 &gt; Data &gt; item 10 &gt; Data &gt; item 9 &gt; Image &gt; item 1 &gt; Url</w:t>
            </w:r>
          </w:p>
        </w:tc>
        <w:tc>
          <w:tcPr>
            <w:tcW w:type="dxa" w:w="2700"/>
            <w:vAlign w:val="center"/>
          </w:tcPr>
          <w:p>
            <w:pPr>
              <w:spacing w:after="120" w:line="276" w:lineRule="auto"/>
            </w:pPr>
            <w:r>
              <w:rPr>
                <w:rFonts w:ascii="Arial" w:hAnsi="Arial"/>
                <w:b w:val="0"/>
                <w:color w:val="555555"/>
                <w:sz w:val="18"/>
              </w:rPr>
              <w:t>main/040002-41_Custom_Content5.png</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/page_content/section/0/data/9/data/8/image/0/notes</w:t>
            </w:r>
          </w:p>
        </w:tc>
        <w:tc>
          <w:tcPr>
            <w:tcW w:type="dxa" w:w="2100"/>
            <w:vAlign w:val="center"/>
          </w:tcPr>
          <w:p>
            <w:pPr>
              <w:spacing w:after="120" w:line="276" w:lineRule="auto"/>
            </w:pPr>
            <w:r>
              <w:rPr>
                <w:rFonts w:ascii="Arial" w:hAnsi="Arial"/>
                <w:b w:val="0"/>
                <w:color w:val="000000"/>
                <w:sz w:val="18"/>
              </w:rPr>
              <w:t>Page Content &gt; Section &gt; item 1 &gt; Data &gt; item 10 &gt; Data &gt; item 9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/page_content/section/0/data/9/data/8/type</w:t>
            </w:r>
          </w:p>
        </w:tc>
        <w:tc>
          <w:tcPr>
            <w:tcW w:type="dxa" w:w="2100"/>
            <w:vAlign w:val="center"/>
          </w:tcPr>
          <w:p>
            <w:pPr>
              <w:spacing w:after="120" w:line="276" w:lineRule="auto"/>
            </w:pPr>
            <w:r>
              <w:rPr>
                <w:rFonts w:ascii="Arial" w:hAnsi="Arial"/>
                <w:b w:val="0"/>
                <w:color w:val="000000"/>
                <w:sz w:val="18"/>
              </w:rPr>
              <w:t>Page Content &gt; Section &gt; item 1 &gt; Data &gt; item 10 &gt; Data &gt; item 9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/page_content/section/1/title</w:t>
            </w:r>
          </w:p>
        </w:tc>
        <w:tc>
          <w:tcPr>
            <w:tcW w:type="dxa" w:w="2100"/>
            <w:vAlign w:val="center"/>
          </w:tcPr>
          <w:p>
            <w:pPr>
              <w:spacing w:after="120" w:line="276" w:lineRule="auto"/>
            </w:pPr>
            <w:r>
              <w:rPr>
                <w:rFonts w:ascii="Arial" w:hAnsi="Arial"/>
                <w:b w:val="0"/>
                <w:color w:val="000000"/>
                <w:sz w:val="18"/>
              </w:rPr>
              <w:t>Page Content &gt; Section &gt; item 2 &gt; Title</w:t>
            </w:r>
          </w:p>
        </w:tc>
        <w:tc>
          <w:tcPr>
            <w:tcW w:type="dxa" w:w="2700"/>
            <w:vAlign w:val="center"/>
          </w:tcPr>
          <w:p>
            <w:pPr>
              <w:spacing w:after="120" w:line="276" w:lineRule="auto"/>
            </w:pPr>
            <w:r>
              <w:rPr>
                <w:rFonts w:ascii="Arial" w:hAnsi="Arial"/>
                <w:b w:val="0"/>
                <w:color w:val="555555"/>
                <w:sz w:val="18"/>
              </w:rPr>
              <w:t>Implementasi Help &amp; Support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/page_content/section/1/id</w:t>
            </w:r>
          </w:p>
        </w:tc>
        <w:tc>
          <w:tcPr>
            <w:tcW w:type="dxa" w:w="2100"/>
            <w:vAlign w:val="center"/>
          </w:tcPr>
          <w:p>
            <w:pPr>
              <w:spacing w:after="120" w:line="276" w:lineRule="auto"/>
            </w:pPr>
            <w:r>
              <w:rPr>
                <w:rFonts w:ascii="Arial" w:hAnsi="Arial"/>
                <w:b w:val="0"/>
                <w:color w:val="000000"/>
                <w:sz w:val="18"/>
              </w:rPr>
              <w:t>Page Content &gt; Section &gt; item 2 &gt; Id</w:t>
            </w:r>
          </w:p>
        </w:tc>
        <w:tc>
          <w:tcPr>
            <w:tcW w:type="dxa" w:w="2700"/>
            <w:vAlign w:val="center"/>
          </w:tcPr>
          <w:p>
            <w:pPr>
              <w:spacing w:after="120" w:line="276" w:lineRule="auto"/>
            </w:pPr>
            <w:r>
              <w:rPr>
                <w:rFonts w:ascii="Arial" w:hAnsi="Arial"/>
                <w:b w:val="0"/>
                <w:color w:val="555555"/>
                <w:sz w:val="18"/>
              </w:rPr>
              <w:t>implementation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/page_content/section/1/description</w:t>
            </w:r>
          </w:p>
        </w:tc>
        <w:tc>
          <w:tcPr>
            <w:tcW w:type="dxa" w:w="2100"/>
            <w:vAlign w:val="center"/>
          </w:tcPr>
          <w:p>
            <w:pPr>
              <w:spacing w:after="120" w:line="276" w:lineRule="auto"/>
            </w:pPr>
            <w:r>
              <w:rPr>
                <w:rFonts w:ascii="Arial" w:hAnsi="Arial"/>
                <w:b w:val="0"/>
                <w:color w:val="000000"/>
                <w:sz w:val="18"/>
              </w:rPr>
              <w:t>Page Content &gt; Section &gt; item 2 &gt; Description</w:t>
            </w:r>
          </w:p>
        </w:tc>
        <w:tc>
          <w:tcPr>
            <w:tcW w:type="dxa" w:w="2700"/>
            <w:vAlign w:val="center"/>
          </w:tcPr>
          <w:p>
            <w:pPr>
              <w:spacing w:after="120" w:line="276" w:lineRule="auto"/>
            </w:pPr>
            <w:r>
              <w:rPr>
                <w:rFonts w:ascii="Arial" w:hAnsi="Arial"/>
                <w:b w:val="0"/>
                <w:color w:val="555555"/>
                <w:sz w:val="18"/>
              </w:rPr>
              <w:t>&lt;p&gt;Help &amp;amp; Support akan mengumpulkan semua user guide, use case, technical document, dan konten lainnya yang berhubungan dengan iDecision. Seluruh konten ini akan disimpan di masing-masing folder sesuai dengan modulnya. Contohnya, konten yang berhubungan User Management yang termasuk dalam modul Core disimpan di folder "core" atau konten yang berhubungan dengan Decision Flow yang termasuk dalam modul Decision Engine disimpan di folder "de". Hal ini bertujuan untuk memudahkan implementasi Help...</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/page_content/section/1/data/0/title</w:t>
            </w:r>
          </w:p>
        </w:tc>
        <w:tc>
          <w:tcPr>
            <w:tcW w:type="dxa" w:w="2100"/>
            <w:vAlign w:val="center"/>
          </w:tcPr>
          <w:p>
            <w:pPr>
              <w:spacing w:after="120" w:line="276" w:lineRule="auto"/>
            </w:pPr>
            <w:r>
              <w:rPr>
                <w:rFonts w:ascii="Arial" w:hAnsi="Arial"/>
                <w:b w:val="0"/>
                <w:color w:val="000000"/>
                <w:sz w:val="18"/>
              </w:rPr>
              <w:t>Page Content &gt; Section &gt; item 2 &gt; Data &gt; item 1 &gt; Title</w:t>
            </w:r>
          </w:p>
        </w:tc>
        <w:tc>
          <w:tcPr>
            <w:tcW w:type="dxa" w:w="2700"/>
            <w:vAlign w:val="center"/>
          </w:tcPr>
          <w:p>
            <w:pPr>
              <w:spacing w:after="120" w:line="276" w:lineRule="auto"/>
            </w:pPr>
            <w:r>
              <w:rPr>
                <w:rFonts w:ascii="Arial" w:hAnsi="Arial"/>
                <w:b w:val="0"/>
                <w:color w:val="555555"/>
                <w:sz w:val="18"/>
              </w:rPr>
              <w:t>Menyiapkan Folder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/page_content/section/1/data/0/id</w:t>
            </w:r>
          </w:p>
        </w:tc>
        <w:tc>
          <w:tcPr>
            <w:tcW w:type="dxa" w:w="2100"/>
            <w:vAlign w:val="center"/>
          </w:tcPr>
          <w:p>
            <w:pPr>
              <w:spacing w:after="120" w:line="276" w:lineRule="auto"/>
            </w:pPr>
            <w:r>
              <w:rPr>
                <w:rFonts w:ascii="Arial" w:hAnsi="Arial"/>
                <w:b w:val="0"/>
                <w:color w:val="000000"/>
                <w:sz w:val="18"/>
              </w:rPr>
              <w:t>Page Content &gt; Section &gt; item 2 &gt; Data &gt; item 1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/page_content/section/1/data/0/description</w:t>
            </w:r>
          </w:p>
        </w:tc>
        <w:tc>
          <w:tcPr>
            <w:tcW w:type="dxa" w:w="2100"/>
            <w:vAlign w:val="center"/>
          </w:tcPr>
          <w:p>
            <w:pPr>
              <w:spacing w:after="120" w:line="276" w:lineRule="auto"/>
            </w:pPr>
            <w:r>
              <w:rPr>
                <w:rFonts w:ascii="Arial" w:hAnsi="Arial"/>
                <w:b w:val="0"/>
                <w:color w:val="000000"/>
                <w:sz w:val="18"/>
              </w:rPr>
              <w:t>Page Content &gt; Section &gt; item 2 &gt; Data &gt; item 1 &gt; Description</w:t>
            </w:r>
          </w:p>
        </w:tc>
        <w:tc>
          <w:tcPr>
            <w:tcW w:type="dxa" w:w="2700"/>
            <w:vAlign w:val="center"/>
          </w:tcPr>
          <w:p>
            <w:pPr>
              <w:spacing w:after="120" w:line="276" w:lineRule="auto"/>
            </w:pPr>
            <w:r>
              <w:rPr>
                <w:rFonts w:ascii="Arial" w:hAnsi="Arial"/>
                <w:b w:val="0"/>
                <w:color w:val="555555"/>
                <w:sz w:val="18"/>
              </w:rPr>
              <w:t>&lt;p&gt;Dengan pemisahan folder konten berdasarkan modul, implementasi Help &amp;amp; Support di klien hanya akan diberikan folder yang berhubungan dengan modul yang digunakannya: klien yang menggunakan modul Core dan Decision Engine akan mendapatkan folder "core" dan "de". Oleh karenanya, pemisahan folder ini memudahkan proses implementasi karena konten yang diberikan untuk Help &amp;amp; Support sesuai dengan kebutuhan klien.&lt;/p&gt;&lt;p&gt;Untuk itu, sebelum implementasi perlu memperhatikan hal berikut:&lt;/p&gt;&lt;ul&gt;&lt;li...</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/page_content/section/1/data/0/data/0/title</w:t>
            </w:r>
          </w:p>
        </w:tc>
        <w:tc>
          <w:tcPr>
            <w:tcW w:type="dxa" w:w="2100"/>
            <w:vAlign w:val="center"/>
          </w:tcPr>
          <w:p>
            <w:pPr>
              <w:spacing w:after="120" w:line="276" w:lineRule="auto"/>
            </w:pPr>
            <w:r>
              <w:rPr>
                <w:rFonts w:ascii="Arial" w:hAnsi="Arial"/>
                <w:b w:val="0"/>
                <w:color w:val="000000"/>
                <w:sz w:val="18"/>
              </w:rPr>
              <w:t>Page Content &gt; Section &gt; item 2 &gt; Data &gt; item 1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/page_content/section/1/data/0/data/0/id</w:t>
            </w:r>
          </w:p>
        </w:tc>
        <w:tc>
          <w:tcPr>
            <w:tcW w:type="dxa" w:w="2100"/>
            <w:vAlign w:val="center"/>
          </w:tcPr>
          <w:p>
            <w:pPr>
              <w:spacing w:after="120" w:line="276" w:lineRule="auto"/>
            </w:pPr>
            <w:r>
              <w:rPr>
                <w:rFonts w:ascii="Arial" w:hAnsi="Arial"/>
                <w:b w:val="0"/>
                <w:color w:val="000000"/>
                <w:sz w:val="18"/>
              </w:rPr>
              <w:t>Page Content &gt; Section &gt; item 2 &gt; Data &gt; item 1 &gt; Data &gt; item 1 &gt; Id</w:t>
            </w:r>
          </w:p>
        </w:tc>
        <w:tc>
          <w:tcPr>
            <w:tcW w:type="dxa" w:w="2700"/>
            <w:vAlign w:val="center"/>
          </w:tcPr>
          <w:p>
            <w:pPr>
              <w:spacing w:after="120" w:line="276" w:lineRule="auto"/>
            </w:pPr>
            <w:r>
              <w:rPr>
                <w:rFonts w:ascii="Arial" w:hAnsi="Arial"/>
                <w:b w:val="0"/>
                <w:color w:val="555555"/>
                <w:sz w:val="18"/>
              </w:rPr>
              <w:t>folder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/page_content/section/1/data/0/data/0/description</w:t>
            </w:r>
          </w:p>
        </w:tc>
        <w:tc>
          <w:tcPr>
            <w:tcW w:type="dxa" w:w="2100"/>
            <w:vAlign w:val="center"/>
          </w:tcPr>
          <w:p>
            <w:pPr>
              <w:spacing w:after="120" w:line="276" w:lineRule="auto"/>
            </w:pPr>
            <w:r>
              <w:rPr>
                <w:rFonts w:ascii="Arial" w:hAnsi="Arial"/>
                <w:b w:val="0"/>
                <w:color w:val="000000"/>
                <w:sz w:val="18"/>
              </w:rPr>
              <w:t>Page Content &gt; Section &gt; item 2 &gt; Data &gt; item 1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/page_content/section/1/data/0/data/0/type</w:t>
            </w:r>
          </w:p>
        </w:tc>
        <w:tc>
          <w:tcPr>
            <w:tcW w:type="dxa" w:w="2100"/>
            <w:vAlign w:val="center"/>
          </w:tcPr>
          <w:p>
            <w:pPr>
              <w:spacing w:after="120" w:line="276" w:lineRule="auto"/>
            </w:pPr>
            <w:r>
              <w:rPr>
                <w:rFonts w:ascii="Arial" w:hAnsi="Arial"/>
                <w:b w:val="0"/>
                <w:color w:val="000000"/>
                <w:sz w:val="18"/>
              </w:rPr>
              <w:t>Page Content &gt; Section &gt; item 2 &gt; Data &gt; item 1 &gt; Data &gt; item 1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/page_content/section/1/data/0/data/1/title</w:t>
            </w:r>
          </w:p>
        </w:tc>
        <w:tc>
          <w:tcPr>
            <w:tcW w:type="dxa" w:w="2100"/>
            <w:vAlign w:val="center"/>
          </w:tcPr>
          <w:p>
            <w:pPr>
              <w:spacing w:after="120" w:line="276" w:lineRule="auto"/>
            </w:pPr>
            <w:r>
              <w:rPr>
                <w:rFonts w:ascii="Arial" w:hAnsi="Arial"/>
                <w:b w:val="0"/>
                <w:color w:val="000000"/>
                <w:sz w:val="18"/>
              </w:rPr>
              <w:t>Page Content &gt; Section &gt; item 2 &gt; Data &gt; item 1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/page_content/section/1/data/0/data/1/description</w:t>
            </w:r>
          </w:p>
        </w:tc>
        <w:tc>
          <w:tcPr>
            <w:tcW w:type="dxa" w:w="2100"/>
            <w:vAlign w:val="center"/>
          </w:tcPr>
          <w:p>
            <w:pPr>
              <w:spacing w:after="120" w:line="276" w:lineRule="auto"/>
            </w:pPr>
            <w:r>
              <w:rPr>
                <w:rFonts w:ascii="Arial" w:hAnsi="Arial"/>
                <w:b w:val="0"/>
                <w:color w:val="000000"/>
                <w:sz w:val="18"/>
              </w:rPr>
              <w:t>Page Content &gt; Section &gt; item 2 &gt; Data &gt; item 1 &gt; Data &gt; item 2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/page_content/section/1/data/0/data/1/image/0/url</w:t>
            </w:r>
          </w:p>
        </w:tc>
        <w:tc>
          <w:tcPr>
            <w:tcW w:type="dxa" w:w="2100"/>
            <w:vAlign w:val="center"/>
          </w:tcPr>
          <w:p>
            <w:pPr>
              <w:spacing w:after="120" w:line="276" w:lineRule="auto"/>
            </w:pPr>
            <w:r>
              <w:rPr>
                <w:rFonts w:ascii="Arial" w:hAnsi="Arial"/>
                <w:b w:val="0"/>
                <w:color w:val="000000"/>
                <w:sz w:val="18"/>
              </w:rPr>
              <w:t>Page Content &gt; Section &gt; item 2 &gt; Data &gt; item 1 &gt; Data &gt; item 2 &gt; Image &gt; item 1 &gt; Url</w:t>
            </w:r>
          </w:p>
        </w:tc>
        <w:tc>
          <w:tcPr>
            <w:tcW w:type="dxa" w:w="2700"/>
            <w:vAlign w:val="center"/>
          </w:tcPr>
          <w:p>
            <w:pPr>
              <w:spacing w:after="120" w:line="276" w:lineRule="auto"/>
            </w:pPr>
            <w:r>
              <w:rPr>
                <w:rFonts w:ascii="Arial" w:hAnsi="Arial"/>
                <w:b w:val="0"/>
                <w:color w:val="555555"/>
                <w:sz w:val="18"/>
              </w:rPr>
              <w:t>main/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/page_content/section/1/data/0/data/1/image/0/notes</w:t>
            </w:r>
          </w:p>
        </w:tc>
        <w:tc>
          <w:tcPr>
            <w:tcW w:type="dxa" w:w="2100"/>
            <w:vAlign w:val="center"/>
          </w:tcPr>
          <w:p>
            <w:pPr>
              <w:spacing w:after="120" w:line="276" w:lineRule="auto"/>
            </w:pPr>
            <w:r>
              <w:rPr>
                <w:rFonts w:ascii="Arial" w:hAnsi="Arial"/>
                <w:b w:val="0"/>
                <w:color w:val="000000"/>
                <w:sz w:val="18"/>
              </w:rPr>
              <w:t>Page Content &gt; Section &gt; item 2 &gt; Data &gt; item 1 &gt; Data &gt; item 2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/page_content/section/1/data/0/data/1/type</w:t>
            </w:r>
          </w:p>
        </w:tc>
        <w:tc>
          <w:tcPr>
            <w:tcW w:type="dxa" w:w="2100"/>
            <w:vAlign w:val="center"/>
          </w:tcPr>
          <w:p>
            <w:pPr>
              <w:spacing w:after="120" w:line="276" w:lineRule="auto"/>
            </w:pPr>
            <w:r>
              <w:rPr>
                <w:rFonts w:ascii="Arial" w:hAnsi="Arial"/>
                <w:b w:val="0"/>
                <w:color w:val="000000"/>
                <w:sz w:val="18"/>
              </w:rPr>
              <w:t>Page Content &gt; Section &gt; item 2 &gt; Data &gt; item 1 &gt; Data &gt; item 2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/page_content/section/1/data/1/title</w:t>
            </w:r>
          </w:p>
        </w:tc>
        <w:tc>
          <w:tcPr>
            <w:tcW w:type="dxa" w:w="2100"/>
            <w:vAlign w:val="center"/>
          </w:tcPr>
          <w:p>
            <w:pPr>
              <w:spacing w:after="120" w:line="276" w:lineRule="auto"/>
            </w:pPr>
            <w:r>
              <w:rPr>
                <w:rFonts w:ascii="Arial" w:hAnsi="Arial"/>
                <w:b w:val="0"/>
                <w:color w:val="000000"/>
                <w:sz w:val="18"/>
              </w:rPr>
              <w:t>Page Content &gt; Section &gt; item 2 &gt; Data &gt; item 2 &gt; Title</w:t>
            </w:r>
          </w:p>
        </w:tc>
        <w:tc>
          <w:tcPr>
            <w:tcW w:type="dxa" w:w="2700"/>
            <w:vAlign w:val="center"/>
          </w:tcPr>
          <w:p>
            <w:pPr>
              <w:spacing w:after="120" w:line="276" w:lineRule="auto"/>
            </w:pPr>
            <w:r>
              <w:rPr>
                <w:rFonts w:ascii="Arial" w:hAnsi="Arial"/>
                <w:b w:val="0"/>
                <w:color w:val="555555"/>
                <w:sz w:val="18"/>
              </w:rPr>
              <w:t>Menyiapkan File</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/page_content/section/1/data/1/id</w:t>
            </w:r>
          </w:p>
        </w:tc>
        <w:tc>
          <w:tcPr>
            <w:tcW w:type="dxa" w:w="2100"/>
            <w:vAlign w:val="center"/>
          </w:tcPr>
          <w:p>
            <w:pPr>
              <w:spacing w:after="120" w:line="276" w:lineRule="auto"/>
            </w:pPr>
            <w:r>
              <w:rPr>
                <w:rFonts w:ascii="Arial" w:hAnsi="Arial"/>
                <w:b w:val="0"/>
                <w:color w:val="000000"/>
                <w:sz w:val="18"/>
              </w:rPr>
              <w:t>Page Content &gt; Section &gt; item 2 &gt; Data &gt; item 2 &gt; Id</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/page_content/section/1/data/1/description</w:t>
            </w:r>
          </w:p>
        </w:tc>
        <w:tc>
          <w:tcPr>
            <w:tcW w:type="dxa" w:w="2100"/>
            <w:vAlign w:val="center"/>
          </w:tcPr>
          <w:p>
            <w:pPr>
              <w:spacing w:after="120" w:line="276" w:lineRule="auto"/>
            </w:pPr>
            <w:r>
              <w:rPr>
                <w:rFonts w:ascii="Arial" w:hAnsi="Arial"/>
                <w:b w:val="0"/>
                <w:color w:val="000000"/>
                <w:sz w:val="18"/>
              </w:rPr>
              <w:t>Page Content &gt; Section &gt; item 2 &gt; Data &gt; item 2 &gt; Description</w:t>
            </w:r>
          </w:p>
        </w:tc>
        <w:tc>
          <w:tcPr>
            <w:tcW w:type="dxa" w:w="2700"/>
            <w:vAlign w:val="center"/>
          </w:tcPr>
          <w:p>
            <w:pPr>
              <w:spacing w:after="120" w:line="276" w:lineRule="auto"/>
            </w:pPr>
            <w:r>
              <w:rPr>
                <w:rFonts w:ascii="Arial" w:hAnsi="Arial"/>
                <w:b w:val="0"/>
                <w:color w:val="555555"/>
                <w:sz w:val="18"/>
              </w:rPr>
              <w:t>&lt;p&gt;Selain menyiapkan folder, perlu diperhatikan pula bahwa pada beberapa file JSON di folder "main" telah mendata seluruh menu dan fitur yang dimiliki iDecision dari semua modulnya. Untuk itu, user perlu mengubah file JSON tersebut dan menghapus informasi menu/fitur yang tidak berkaitan dengan modul yang digunakan oleh klien, yaitu:&lt;/p&gt;&lt;ul&gt;&lt;li&gt;&lt;strong&gt;010001.json&lt;/strong&gt; - file untuk halaman utama Help &amp;amp; Support, terdiri dari berbagai konten dari berbagai modul. Hapus judul konten dari modu...</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/page_content/section/1/data/1/data/0/title</w:t>
            </w:r>
          </w:p>
        </w:tc>
        <w:tc>
          <w:tcPr>
            <w:tcW w:type="dxa" w:w="2100"/>
            <w:vAlign w:val="center"/>
          </w:tcPr>
          <w:p>
            <w:pPr>
              <w:spacing w:after="120" w:line="276" w:lineRule="auto"/>
            </w:pPr>
            <w:r>
              <w:rPr>
                <w:rFonts w:ascii="Arial" w:hAnsi="Arial"/>
                <w:b w:val="0"/>
                <w:color w:val="000000"/>
                <w:sz w:val="18"/>
              </w:rPr>
              <w:t>Page Content &gt; Section &gt; item 2 &gt; Data &gt; item 2 &gt; Data &gt; item 1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/page_content/section/1/data/1/data/0/id</w:t>
            </w:r>
          </w:p>
        </w:tc>
        <w:tc>
          <w:tcPr>
            <w:tcW w:type="dxa" w:w="2100"/>
            <w:vAlign w:val="center"/>
          </w:tcPr>
          <w:p>
            <w:pPr>
              <w:spacing w:after="120" w:line="276" w:lineRule="auto"/>
            </w:pPr>
            <w:r>
              <w:rPr>
                <w:rFonts w:ascii="Arial" w:hAnsi="Arial"/>
                <w:b w:val="0"/>
                <w:color w:val="000000"/>
                <w:sz w:val="18"/>
              </w:rPr>
              <w:t>Page Content &gt; Section &gt; item 2 &gt; Data &gt; item 2 &gt; Data &gt; item 1 &gt; Id</w:t>
            </w:r>
          </w:p>
        </w:tc>
        <w:tc>
          <w:tcPr>
            <w:tcW w:type="dxa" w:w="2700"/>
            <w:vAlign w:val="center"/>
          </w:tcPr>
          <w:p>
            <w:pPr>
              <w:spacing w:after="120" w:line="276" w:lineRule="auto"/>
            </w:pPr>
            <w:r>
              <w:rPr>
                <w:rFonts w:ascii="Arial" w:hAnsi="Arial"/>
                <w:b w:val="0"/>
                <w:color w:val="555555"/>
                <w:sz w:val="18"/>
              </w:rPr>
              <w:t>folder</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/page_content/section/1/data/1/data/0/description</w:t>
            </w:r>
          </w:p>
        </w:tc>
        <w:tc>
          <w:tcPr>
            <w:tcW w:type="dxa" w:w="2100"/>
            <w:vAlign w:val="center"/>
          </w:tcPr>
          <w:p>
            <w:pPr>
              <w:spacing w:after="120" w:line="276" w:lineRule="auto"/>
            </w:pPr>
            <w:r>
              <w:rPr>
                <w:rFonts w:ascii="Arial" w:hAnsi="Arial"/>
                <w:b w:val="0"/>
                <w:color w:val="000000"/>
                <w:sz w:val="18"/>
              </w:rPr>
              <w:t>Page Content &gt; Section &gt; item 2 &gt; Data &gt; item 2 &gt; Data &gt; item 1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/page_content/section/1/data/1/data/0/type</w:t>
            </w:r>
          </w:p>
        </w:tc>
        <w:tc>
          <w:tcPr>
            <w:tcW w:type="dxa" w:w="2100"/>
            <w:vAlign w:val="center"/>
          </w:tcPr>
          <w:p>
            <w:pPr>
              <w:spacing w:after="120" w:line="276" w:lineRule="auto"/>
            </w:pPr>
            <w:r>
              <w:rPr>
                <w:rFonts w:ascii="Arial" w:hAnsi="Arial"/>
                <w:b w:val="0"/>
                <w:color w:val="000000"/>
                <w:sz w:val="18"/>
              </w:rPr>
              <w:t>Page Content &gt; Section &gt; item 2 &gt; Data &gt; item 2 &gt; Data &gt; item 1 &gt; Type</w:t>
            </w:r>
          </w:p>
        </w:tc>
        <w:tc>
          <w:tcPr>
            <w:tcW w:type="dxa" w:w="2700"/>
            <w:vAlign w:val="center"/>
          </w:tcPr>
          <w:p>
            <w:pPr>
              <w:spacing w:after="120" w:line="276" w:lineRule="auto"/>
            </w:pPr>
            <w:r>
              <w:rPr>
                <w:rFonts w:ascii="Arial" w:hAnsi="Arial"/>
                <w:b w:val="0"/>
                <w:color w:val="555555"/>
                <w:sz w:val="18"/>
              </w:rPr>
              <w:t>document</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/page_content/section/1/data/1/data/1/title</w:t>
            </w:r>
          </w:p>
        </w:tc>
        <w:tc>
          <w:tcPr>
            <w:tcW w:type="dxa" w:w="2100"/>
            <w:vAlign w:val="center"/>
          </w:tcPr>
          <w:p>
            <w:pPr>
              <w:spacing w:after="120" w:line="276" w:lineRule="auto"/>
            </w:pPr>
            <w:r>
              <w:rPr>
                <w:rFonts w:ascii="Arial" w:hAnsi="Arial"/>
                <w:b w:val="0"/>
                <w:color w:val="000000"/>
                <w:sz w:val="18"/>
              </w:rPr>
              <w:t>Page Content &gt; Section &gt; item 2 &gt; Data &gt; item 2 &gt; Data &gt; item 2 &gt; Title</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/page_content/section/1/data/1/data/1/description</w:t>
            </w:r>
          </w:p>
        </w:tc>
        <w:tc>
          <w:tcPr>
            <w:tcW w:type="dxa" w:w="2100"/>
            <w:vAlign w:val="center"/>
          </w:tcPr>
          <w:p>
            <w:pPr>
              <w:spacing w:after="120" w:line="276" w:lineRule="auto"/>
            </w:pPr>
            <w:r>
              <w:rPr>
                <w:rFonts w:ascii="Arial" w:hAnsi="Arial"/>
                <w:b w:val="0"/>
                <w:color w:val="000000"/>
                <w:sz w:val="18"/>
              </w:rPr>
              <w:t>Page Content &gt; Section &gt; item 2 &gt; Data &gt; item 2 &gt; Data &gt; item 2 &gt; Description</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/page_content/section/1/data/1/data/1/image/0/url</w:t>
            </w:r>
          </w:p>
        </w:tc>
        <w:tc>
          <w:tcPr>
            <w:tcW w:type="dxa" w:w="2100"/>
            <w:vAlign w:val="center"/>
          </w:tcPr>
          <w:p>
            <w:pPr>
              <w:spacing w:after="120" w:line="276" w:lineRule="auto"/>
            </w:pPr>
            <w:r>
              <w:rPr>
                <w:rFonts w:ascii="Arial" w:hAnsi="Arial"/>
                <w:b w:val="0"/>
                <w:color w:val="000000"/>
                <w:sz w:val="18"/>
              </w:rPr>
              <w:t>Page Content &gt; Section &gt; item 2 &gt; Data &gt; item 2 &gt; Data &gt; item 2 &gt; Image &gt; item 1 &gt; Url</w:t>
            </w:r>
          </w:p>
        </w:tc>
        <w:tc>
          <w:tcPr>
            <w:tcW w:type="dxa" w:w="2700"/>
            <w:vAlign w:val="center"/>
          </w:tcPr>
          <w:p>
            <w:pPr>
              <w:spacing w:after="120" w:line="276" w:lineRule="auto"/>
            </w:pPr>
            <w:r>
              <w:rPr>
                <w:rFonts w:ascii="Arial" w:hAnsi="Arial"/>
                <w:b w:val="0"/>
                <w:color w:val="555555"/>
                <w:sz w:val="18"/>
              </w:rPr>
              <w:t>main/</w:t>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/page_content/section/1/data/1/data/1/image/0/notes</w:t>
            </w:r>
          </w:p>
        </w:tc>
        <w:tc>
          <w:tcPr>
            <w:tcW w:type="dxa" w:w="2100"/>
            <w:vAlign w:val="center"/>
          </w:tcPr>
          <w:p>
            <w:pPr>
              <w:spacing w:after="120" w:line="276" w:lineRule="auto"/>
            </w:pPr>
            <w:r>
              <w:rPr>
                <w:rFonts w:ascii="Arial" w:hAnsi="Arial"/>
                <w:b w:val="0"/>
                <w:color w:val="000000"/>
                <w:sz w:val="18"/>
              </w:rPr>
              <w:t>Page Content &gt; Section &gt; item 2 &gt; Data &gt; item 2 &gt; Data &gt; item 2 &gt; Image &gt; item 1 &gt; Notes</w:t>
            </w:r>
          </w:p>
        </w:tc>
        <w:tc>
          <w:tcPr>
            <w:tcW w:type="dxa" w:w="2700"/>
            <w:vAlign w:val="center"/>
          </w:tcPr>
          <w:p>
            <w:pPr>
              <w:spacing w:after="120" w:line="276" w:lineRule="auto"/>
            </w:pPr>
            <w:r>
              <w:rPr>
                <w:rFonts w:ascii="Arial" w:hAnsi="Arial"/>
                <w:b w:val="0"/>
                <w:color w:val="555555"/>
                <w:sz w:val="18"/>
              </w:rPr>
            </w:r>
          </w:p>
        </w:tc>
        <w:tc>
          <w:tcPr>
            <w:tcW w:type="dxa" w:w="2660"/>
            <w:vAlign w:val="center"/>
          </w:tcPr>
          <w:p>
            <w:pPr>
              <w:spacing w:after="120" w:line="276" w:lineRule="auto"/>
            </w:pPr>
            <w:r>
              <w:rPr>
                <w:rFonts w:ascii="Arial" w:hAnsi="Arial"/>
                <w:b w:val="0"/>
                <w:color w:val="000000"/>
                <w:sz w:val="20"/>
              </w:rPr>
            </w:r>
          </w:p>
        </w:tc>
      </w:tr>
      <w:tr>
        <w:tc>
          <w:tcPr>
            <w:tcW w:type="dxa" w:w="1900"/>
            <w:vAlign w:val="center"/>
          </w:tcPr>
          <w:p>
            <w:pPr>
              <w:spacing w:after="120" w:line="276" w:lineRule="auto"/>
            </w:pPr>
            <w:r>
              <w:rPr>
                <w:rFonts w:ascii="Arial" w:hAnsi="Arial"/>
                <w:b w:val="0"/>
                <w:color w:val="000000"/>
                <w:sz w:val="18"/>
              </w:rPr>
              <w:t>/page_content/section/1/data/1/data/1/type</w:t>
            </w:r>
          </w:p>
        </w:tc>
        <w:tc>
          <w:tcPr>
            <w:tcW w:type="dxa" w:w="2100"/>
            <w:vAlign w:val="center"/>
          </w:tcPr>
          <w:p>
            <w:pPr>
              <w:spacing w:after="120" w:line="276" w:lineRule="auto"/>
            </w:pPr>
            <w:r>
              <w:rPr>
                <w:rFonts w:ascii="Arial" w:hAnsi="Arial"/>
                <w:b w:val="0"/>
                <w:color w:val="000000"/>
                <w:sz w:val="18"/>
              </w:rPr>
              <w:t>Page Content &gt; Section &gt; item 2 &gt; Data &gt; item 2 &gt; Data &gt; item 2 &gt; Type</w:t>
            </w:r>
          </w:p>
        </w:tc>
        <w:tc>
          <w:tcPr>
            <w:tcW w:type="dxa" w:w="2700"/>
            <w:vAlign w:val="center"/>
          </w:tcPr>
          <w:p>
            <w:pPr>
              <w:spacing w:after="120" w:line="276" w:lineRule="auto"/>
            </w:pPr>
            <w:r>
              <w:rPr>
                <w:rFonts w:ascii="Arial" w:hAnsi="Arial"/>
                <w:b w:val="0"/>
                <w:color w:val="555555"/>
                <w:sz w:val="18"/>
              </w:rPr>
              <w:t>image</w:t>
            </w:r>
          </w:p>
        </w:tc>
        <w:tc>
          <w:tcPr>
            <w:tcW w:type="dxa" w:w="2660"/>
            <w:vAlign w:val="center"/>
          </w:tcPr>
          <w:p>
            <w:pPr>
              <w:spacing w:after="120" w:line="276" w:lineRule="auto"/>
            </w:pPr>
            <w:r>
              <w:rPr>
                <w:rFonts w:ascii="Arial" w:hAnsi="Arial"/>
                <w:b w:val="0"/>
                <w:color w:val="000000"/>
                <w:sz w:val="20"/>
              </w:rPr>
            </w:r>
          </w:p>
        </w:tc>
      </w:tr>
    </w:tbl>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120" w:line="276" w:lineRule="auto"/>
      <w:jc w:val="center"/>
    </w:pPr>
    <w:r>
      <w:rPr>
        <w:rFonts w:ascii="Arial" w:hAnsi="Arial"/>
        <w:b w:val="0"/>
        <w:color w:val="555555"/>
        <w:sz w:val="18"/>
      </w:rPr>
      <w:t>Created by Heru - OpenTools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